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130DD" w14:textId="72DED6FF" w:rsidR="003D4A39" w:rsidRPr="004D2A3D" w:rsidRDefault="00000000">
      <w:pPr>
        <w:pStyle w:val="Heading1"/>
        <w:rPr>
          <w:color w:val="auto"/>
        </w:rPr>
      </w:pPr>
      <w:r w:rsidRPr="004D2A3D">
        <w:rPr>
          <w:color w:val="auto"/>
        </w:rPr>
        <w:t>Simple Pendulum</w:t>
      </w:r>
    </w:p>
    <w:p w14:paraId="7E7C61FA" w14:textId="77777777" w:rsidR="003D4A39" w:rsidRPr="004D2A3D" w:rsidRDefault="00000000">
      <w:pPr>
        <w:pStyle w:val="Heading2"/>
        <w:rPr>
          <w:color w:val="auto"/>
        </w:rPr>
      </w:pPr>
      <w:r w:rsidRPr="004D2A3D">
        <w:rPr>
          <w:color w:val="auto"/>
        </w:rPr>
        <w:t>Zero-shot Prompt</w:t>
      </w:r>
    </w:p>
    <w:p w14:paraId="04C7AFE8" w14:textId="77777777" w:rsidR="003D4A39" w:rsidRPr="004D2A3D" w:rsidRDefault="00000000">
      <w:pPr>
        <w:pStyle w:val="PromptCode"/>
      </w:pPr>
      <w:r w:rsidRPr="004D2A3D">
        <w:t>Generate a complete and executable Python script using Exudyn to simulate the following simple pendulum model.</w:t>
      </w:r>
    </w:p>
    <w:p w14:paraId="7BB402F6" w14:textId="77777777" w:rsidR="003D4A39" w:rsidRPr="004D2A3D" w:rsidRDefault="003D4A39">
      <w:pPr>
        <w:pStyle w:val="PromptCode"/>
      </w:pPr>
    </w:p>
    <w:p w14:paraId="43E29399" w14:textId="77777777" w:rsidR="003D4A39" w:rsidRPr="004D2A3D" w:rsidRDefault="00000000">
      <w:pPr>
        <w:pStyle w:val="PromptCode"/>
      </w:pPr>
      <w:r w:rsidRPr="004D2A3D">
        <w:t>Target model:</w:t>
      </w:r>
    </w:p>
    <w:p w14:paraId="664534B7" w14:textId="77777777" w:rsidR="003D4A39" w:rsidRPr="004D2A3D" w:rsidRDefault="00000000">
      <w:pPr>
        <w:pStyle w:val="PromptCode"/>
      </w:pPr>
      <w:r w:rsidRPr="004D2A3D">
        <w:t>- One point mass pendulum bob</w:t>
      </w:r>
    </w:p>
    <w:p w14:paraId="08042C0C" w14:textId="77777777" w:rsidR="003D4A39" w:rsidRPr="004D2A3D" w:rsidRDefault="00000000">
      <w:pPr>
        <w:pStyle w:val="PromptCode"/>
      </w:pPr>
      <w:r w:rsidRPr="004D2A3D">
        <w:t>- Pendulum length: 1.0 m</w:t>
      </w:r>
    </w:p>
    <w:p w14:paraId="231A7A7D" w14:textId="77777777" w:rsidR="003D4A39" w:rsidRPr="004D2A3D" w:rsidRDefault="00000000">
      <w:pPr>
        <w:pStyle w:val="PromptCode"/>
      </w:pPr>
      <w:r w:rsidRPr="004D2A3D">
        <w:t>- Bob mass: 1.0 kg</w:t>
      </w:r>
    </w:p>
    <w:p w14:paraId="49D9D4BE" w14:textId="77777777" w:rsidR="003D4A39" w:rsidRPr="004D2A3D" w:rsidRDefault="00000000">
      <w:pPr>
        <w:pStyle w:val="PromptCode"/>
      </w:pPr>
      <w:r w:rsidRPr="004D2A3D">
        <w:t>- Gravity: 9.81 m/s^2 acting in the negative y-direction</w:t>
      </w:r>
    </w:p>
    <w:p w14:paraId="44C353DE" w14:textId="77777777" w:rsidR="003D4A39" w:rsidRPr="004D2A3D" w:rsidRDefault="00000000">
      <w:pPr>
        <w:pStyle w:val="PromptCode"/>
      </w:pPr>
      <w:r w:rsidRPr="004D2A3D">
        <w:t>- Initial angle: 20 degrees from the vertical downward direction</w:t>
      </w:r>
    </w:p>
    <w:p w14:paraId="14753322" w14:textId="77777777" w:rsidR="003D4A39" w:rsidRPr="004D2A3D" w:rsidRDefault="00000000">
      <w:pPr>
        <w:pStyle w:val="PromptCode"/>
      </w:pPr>
      <w:r w:rsidRPr="004D2A3D">
        <w:t>- Motion in the x-y plane</w:t>
      </w:r>
    </w:p>
    <w:p w14:paraId="6F375DC4" w14:textId="77777777" w:rsidR="003D4A39" w:rsidRPr="004D2A3D" w:rsidRDefault="00000000">
      <w:pPr>
        <w:pStyle w:val="PromptCode"/>
      </w:pPr>
      <w:r w:rsidRPr="004D2A3D">
        <w:t>- The bob is connected to ground at the origin using a distance constraint</w:t>
      </w:r>
    </w:p>
    <w:p w14:paraId="3A150DCE" w14:textId="77777777" w:rsidR="003D4A39" w:rsidRPr="004D2A3D" w:rsidRDefault="00000000">
      <w:pPr>
        <w:pStyle w:val="PromptCode"/>
      </w:pPr>
      <w:r w:rsidRPr="004D2A3D">
        <w:t>- The pendulum angle must be computed as theta = atan2(x, -y)</w:t>
      </w:r>
    </w:p>
    <w:p w14:paraId="54BF7D5D" w14:textId="77777777" w:rsidR="003D4A39" w:rsidRPr="004D2A3D" w:rsidRDefault="003D4A39">
      <w:pPr>
        <w:pStyle w:val="PromptCode"/>
      </w:pPr>
    </w:p>
    <w:p w14:paraId="51393758" w14:textId="77777777" w:rsidR="003D4A39" w:rsidRPr="004D2A3D" w:rsidRDefault="00000000">
      <w:pPr>
        <w:pStyle w:val="PromptCode"/>
      </w:pPr>
      <w:r w:rsidRPr="004D2A3D">
        <w:t>Output:</w:t>
      </w:r>
    </w:p>
    <w:p w14:paraId="1B0D0DA7" w14:textId="77777777" w:rsidR="003D4A39" w:rsidRPr="004D2A3D" w:rsidRDefault="00000000">
      <w:pPr>
        <w:pStyle w:val="PromptCode"/>
      </w:pPr>
      <w:r w:rsidRPr="004D2A3D">
        <w:t>- Export a CSV file named simple_pendulum_results.csv</w:t>
      </w:r>
    </w:p>
    <w:p w14:paraId="5ED17B9C" w14:textId="77777777" w:rsidR="003D4A39" w:rsidRPr="004D2A3D" w:rsidRDefault="00000000">
      <w:pPr>
        <w:pStyle w:val="PromptCode"/>
      </w:pPr>
      <w:r w:rsidRPr="004D2A3D">
        <w:t>- CSV columns: time, x, y, z, theta</w:t>
      </w:r>
    </w:p>
    <w:p w14:paraId="257FF580" w14:textId="77777777" w:rsidR="003D4A39" w:rsidRPr="004D2A3D" w:rsidRDefault="003D4A39">
      <w:pPr>
        <w:pStyle w:val="PromptCode"/>
      </w:pPr>
    </w:p>
    <w:p w14:paraId="38FA0392" w14:textId="77777777" w:rsidR="003D4A39" w:rsidRPr="004D2A3D" w:rsidRDefault="00000000">
      <w:pPr>
        <w:pStyle w:val="PromptCode"/>
      </w:pPr>
      <w:r w:rsidRPr="004D2A3D">
        <w:t>Use the following fixed simulation parameters:</w:t>
      </w:r>
    </w:p>
    <w:p w14:paraId="6A67CA3C" w14:textId="77777777" w:rsidR="003D4A39" w:rsidRPr="004D2A3D" w:rsidRDefault="00000000">
      <w:pPr>
        <w:pStyle w:val="PromptCode"/>
      </w:pPr>
      <w:r w:rsidRPr="004D2A3D">
        <w:t>- Simulation time: 10 s</w:t>
      </w:r>
    </w:p>
    <w:p w14:paraId="2AC6439A" w14:textId="77777777" w:rsidR="003D4A39" w:rsidRPr="004D2A3D" w:rsidRDefault="00000000">
      <w:pPr>
        <w:pStyle w:val="PromptCode"/>
      </w:pPr>
      <w:r w:rsidRPr="004D2A3D">
        <w:t>- Step size: 0.001 s</w:t>
      </w:r>
    </w:p>
    <w:p w14:paraId="131C42B0" w14:textId="77777777" w:rsidR="003D4A39" w:rsidRPr="004D2A3D" w:rsidRDefault="00000000">
      <w:pPr>
        <w:pStyle w:val="PromptCode"/>
      </w:pPr>
      <w:r w:rsidRPr="004D2A3D">
        <w:t>- Solver: TrapezoidalIndex2</w:t>
      </w:r>
    </w:p>
    <w:p w14:paraId="3E372850" w14:textId="77777777" w:rsidR="003D4A39" w:rsidRPr="004D2A3D" w:rsidRDefault="00000000">
      <w:pPr>
        <w:pStyle w:val="PromptCode"/>
      </w:pPr>
      <w:r w:rsidRPr="004D2A3D">
        <w:t>- Do not open the Exudyn renderer/viewer</w:t>
      </w:r>
    </w:p>
    <w:p w14:paraId="65125EC0" w14:textId="77777777" w:rsidR="003D4A39" w:rsidRPr="004D2A3D" w:rsidRDefault="00000000">
      <w:pPr>
        <w:pStyle w:val="PromptCode"/>
      </w:pPr>
      <w:r w:rsidRPr="004D2A3D">
        <w:t>- Do not include plots</w:t>
      </w:r>
    </w:p>
    <w:p w14:paraId="0CC9D5DA" w14:textId="77777777" w:rsidR="003D4A39" w:rsidRPr="004D2A3D" w:rsidRDefault="00000000">
      <w:pPr>
        <w:pStyle w:val="PromptCode"/>
      </w:pPr>
      <w:r w:rsidRPr="004D2A3D">
        <w:t>- Export only the required CSV file</w:t>
      </w:r>
    </w:p>
    <w:p w14:paraId="361DC777" w14:textId="77777777" w:rsidR="003D4A39" w:rsidRPr="004D2A3D" w:rsidRDefault="00000000">
      <w:pPr>
        <w:pStyle w:val="PromptCode"/>
      </w:pPr>
      <w:r w:rsidRPr="004D2A3D">
        <w:t>- The script must be fully executable from a clean Python file</w:t>
      </w:r>
    </w:p>
    <w:p w14:paraId="2F79EDB5" w14:textId="77777777" w:rsidR="003D4A39" w:rsidRPr="004D2A3D" w:rsidRDefault="00000000">
      <w:pPr>
        <w:pStyle w:val="PromptCode"/>
      </w:pPr>
      <w:r w:rsidRPr="004D2A3D">
        <w:t>- Include all required imports</w:t>
      </w:r>
    </w:p>
    <w:p w14:paraId="73A10B8C" w14:textId="77777777" w:rsidR="003D4A39" w:rsidRPr="004D2A3D" w:rsidRDefault="00000000">
      <w:pPr>
        <w:pStyle w:val="PromptCode"/>
      </w:pPr>
      <w:r w:rsidRPr="004D2A3D">
        <w:t>- Do not use pseudocode</w:t>
      </w:r>
    </w:p>
    <w:p w14:paraId="0444EF0D" w14:textId="77777777" w:rsidR="003D4A39" w:rsidRPr="004D2A3D" w:rsidRDefault="00000000">
      <w:pPr>
        <w:pStyle w:val="Heading2"/>
        <w:rPr>
          <w:color w:val="auto"/>
        </w:rPr>
      </w:pPr>
      <w:r w:rsidRPr="004D2A3D">
        <w:rPr>
          <w:color w:val="auto"/>
        </w:rPr>
        <w:t>Structured Prompt</w:t>
      </w:r>
    </w:p>
    <w:p w14:paraId="63937C7E" w14:textId="77777777" w:rsidR="003D4A39" w:rsidRPr="004D2A3D" w:rsidRDefault="00000000">
      <w:pPr>
        <w:pStyle w:val="PromptCode"/>
      </w:pPr>
      <w:r w:rsidRPr="004D2A3D">
        <w:t>Generate a complete and executable Python script using Exudyn to simulate the following simple pendulum model.</w:t>
      </w:r>
    </w:p>
    <w:p w14:paraId="2C1BE583" w14:textId="77777777" w:rsidR="003D4A39" w:rsidRPr="004D2A3D" w:rsidRDefault="003D4A39">
      <w:pPr>
        <w:pStyle w:val="PromptCode"/>
      </w:pPr>
    </w:p>
    <w:p w14:paraId="4540901B" w14:textId="77777777" w:rsidR="003D4A39" w:rsidRPr="004D2A3D" w:rsidRDefault="00000000">
      <w:pPr>
        <w:pStyle w:val="PromptCode"/>
      </w:pPr>
      <w:r w:rsidRPr="004D2A3D">
        <w:t>Target model:</w:t>
      </w:r>
    </w:p>
    <w:p w14:paraId="58E53A84" w14:textId="77777777" w:rsidR="003D4A39" w:rsidRPr="004D2A3D" w:rsidRDefault="00000000">
      <w:pPr>
        <w:pStyle w:val="PromptCode"/>
      </w:pPr>
      <w:r w:rsidRPr="004D2A3D">
        <w:t>- One point mass pendulum bob</w:t>
      </w:r>
    </w:p>
    <w:p w14:paraId="6D02CA91" w14:textId="77777777" w:rsidR="003D4A39" w:rsidRPr="004D2A3D" w:rsidRDefault="00000000">
      <w:pPr>
        <w:pStyle w:val="PromptCode"/>
      </w:pPr>
      <w:r w:rsidRPr="004D2A3D">
        <w:t>- Pendulum length: 1.0 m</w:t>
      </w:r>
    </w:p>
    <w:p w14:paraId="1F221D1B" w14:textId="77777777" w:rsidR="003D4A39" w:rsidRPr="004D2A3D" w:rsidRDefault="00000000">
      <w:pPr>
        <w:pStyle w:val="PromptCode"/>
      </w:pPr>
      <w:r w:rsidRPr="004D2A3D">
        <w:t>- Bob mass: 1.0 kg</w:t>
      </w:r>
    </w:p>
    <w:p w14:paraId="7AC3552B" w14:textId="77777777" w:rsidR="003D4A39" w:rsidRPr="004D2A3D" w:rsidRDefault="00000000">
      <w:pPr>
        <w:pStyle w:val="PromptCode"/>
      </w:pPr>
      <w:r w:rsidRPr="004D2A3D">
        <w:t>- Gravity: 9.81 m/s^2 acting in the negative y-direction</w:t>
      </w:r>
    </w:p>
    <w:p w14:paraId="32A753F3" w14:textId="77777777" w:rsidR="003D4A39" w:rsidRPr="004D2A3D" w:rsidRDefault="00000000">
      <w:pPr>
        <w:pStyle w:val="PromptCode"/>
      </w:pPr>
      <w:r w:rsidRPr="004D2A3D">
        <w:t>- Initial angle: 20 degrees from the vertical downward direction</w:t>
      </w:r>
    </w:p>
    <w:p w14:paraId="584C5888" w14:textId="77777777" w:rsidR="003D4A39" w:rsidRPr="004D2A3D" w:rsidRDefault="00000000">
      <w:pPr>
        <w:pStyle w:val="PromptCode"/>
      </w:pPr>
      <w:r w:rsidRPr="004D2A3D">
        <w:t>- Motion in the x-y plane</w:t>
      </w:r>
    </w:p>
    <w:p w14:paraId="03ED4FA6" w14:textId="77777777" w:rsidR="003D4A39" w:rsidRPr="004D2A3D" w:rsidRDefault="00000000">
      <w:pPr>
        <w:pStyle w:val="PromptCode"/>
      </w:pPr>
      <w:r w:rsidRPr="004D2A3D">
        <w:t>- Ground point located at [0, 0, 0]</w:t>
      </w:r>
    </w:p>
    <w:p w14:paraId="4215388B" w14:textId="77777777" w:rsidR="003D4A39" w:rsidRPr="004D2A3D" w:rsidRDefault="00000000">
      <w:pPr>
        <w:pStyle w:val="PromptCode"/>
      </w:pPr>
      <w:r w:rsidRPr="004D2A3D">
        <w:t>- Bob initial position:</w:t>
      </w:r>
    </w:p>
    <w:p w14:paraId="432710E6" w14:textId="77777777" w:rsidR="003D4A39" w:rsidRPr="004D2A3D" w:rsidRDefault="00000000">
      <w:pPr>
        <w:pStyle w:val="PromptCode"/>
      </w:pPr>
      <w:r w:rsidRPr="004D2A3D">
        <w:lastRenderedPageBreak/>
        <w:t xml:space="preserve">  x = length * sin(theta0)</w:t>
      </w:r>
    </w:p>
    <w:p w14:paraId="4CC030AE" w14:textId="77777777" w:rsidR="003D4A39" w:rsidRPr="004D2A3D" w:rsidRDefault="00000000">
      <w:pPr>
        <w:pStyle w:val="PromptCode"/>
      </w:pPr>
      <w:r w:rsidRPr="004D2A3D">
        <w:t xml:space="preserve">  y = -length * cos(theta0)</w:t>
      </w:r>
    </w:p>
    <w:p w14:paraId="041856FC" w14:textId="77777777" w:rsidR="003D4A39" w:rsidRPr="004D2A3D" w:rsidRDefault="00000000">
      <w:pPr>
        <w:pStyle w:val="PromptCode"/>
      </w:pPr>
      <w:r w:rsidRPr="004D2A3D">
        <w:t xml:space="preserve">  z = 0</w:t>
      </w:r>
    </w:p>
    <w:p w14:paraId="34CDB7DF" w14:textId="77777777" w:rsidR="003D4A39" w:rsidRPr="004D2A3D" w:rsidRDefault="003D4A39">
      <w:pPr>
        <w:pStyle w:val="PromptCode"/>
      </w:pPr>
    </w:p>
    <w:p w14:paraId="5313B3F0" w14:textId="77777777" w:rsidR="003D4A39" w:rsidRPr="004D2A3D" w:rsidRDefault="00000000">
      <w:pPr>
        <w:pStyle w:val="PromptCode"/>
      </w:pPr>
      <w:r w:rsidRPr="004D2A3D">
        <w:t>STRICT EXUDYN REQUIREMENTS:</w:t>
      </w:r>
    </w:p>
    <w:p w14:paraId="35EAD46E" w14:textId="77777777" w:rsidR="003D4A39" w:rsidRPr="004D2A3D" w:rsidRDefault="00000000">
      <w:pPr>
        <w:pStyle w:val="PromptCode"/>
      </w:pPr>
      <w:r w:rsidRPr="004D2A3D">
        <w:t>- Use NodePointGround for the ground node</w:t>
      </w:r>
    </w:p>
    <w:p w14:paraId="0CE45C6D" w14:textId="77777777" w:rsidR="003D4A39" w:rsidRPr="004D2A3D" w:rsidRDefault="00000000">
      <w:pPr>
        <w:pStyle w:val="PromptCode"/>
      </w:pPr>
      <w:r w:rsidRPr="004D2A3D">
        <w:t>- Use NodePoint for the bob node</w:t>
      </w:r>
    </w:p>
    <w:p w14:paraId="2FBA7A9F" w14:textId="77777777" w:rsidR="003D4A39" w:rsidRPr="004D2A3D" w:rsidRDefault="00000000">
      <w:pPr>
        <w:pStyle w:val="PromptCode"/>
      </w:pPr>
      <w:r w:rsidRPr="004D2A3D">
        <w:t>- Use MassPoint for the pendulum bob</w:t>
      </w:r>
    </w:p>
    <w:p w14:paraId="1FFEE202" w14:textId="77777777" w:rsidR="003D4A39" w:rsidRPr="004D2A3D" w:rsidRDefault="00000000">
      <w:pPr>
        <w:pStyle w:val="PromptCode"/>
      </w:pPr>
      <w:r w:rsidRPr="004D2A3D">
        <w:t>- Use MarkerNodePosition for both ground and bob markers</w:t>
      </w:r>
    </w:p>
    <w:p w14:paraId="10311BB4" w14:textId="77777777" w:rsidR="003D4A39" w:rsidRPr="004D2A3D" w:rsidRDefault="00000000">
      <w:pPr>
        <w:pStyle w:val="PromptCode"/>
      </w:pPr>
      <w:r w:rsidRPr="004D2A3D">
        <w:t>- Use DistanceConstraint with markerNumbers</w:t>
      </w:r>
      <w:proofErr w:type="gramStart"/>
      <w:r w:rsidRPr="004D2A3D">
        <w:t>=[</w:t>
      </w:r>
      <w:proofErr w:type="gramEnd"/>
      <w:r w:rsidRPr="004D2A3D">
        <w:t>groundMarker, bobMarker]</w:t>
      </w:r>
    </w:p>
    <w:p w14:paraId="47008BFA" w14:textId="77777777" w:rsidR="003D4A39" w:rsidRPr="004D2A3D" w:rsidRDefault="00000000">
      <w:pPr>
        <w:pStyle w:val="PromptCode"/>
      </w:pPr>
      <w:r w:rsidRPr="004D2A3D">
        <w:t>- Set the constraint distance to the pendulum length</w:t>
      </w:r>
    </w:p>
    <w:p w14:paraId="7B06C983" w14:textId="77777777" w:rsidR="003D4A39" w:rsidRPr="004D2A3D" w:rsidRDefault="00000000">
      <w:pPr>
        <w:pStyle w:val="PromptCode"/>
      </w:pPr>
      <w:r w:rsidRPr="004D2A3D">
        <w:t>- Apply gravity using Force with loadVector</w:t>
      </w:r>
      <w:proofErr w:type="gramStart"/>
      <w:r w:rsidRPr="004D2A3D">
        <w:t>=[</w:t>
      </w:r>
      <w:proofErr w:type="gramEnd"/>
      <w:r w:rsidRPr="004D2A3D">
        <w:t>0, -mass*gravity, 0]</w:t>
      </w:r>
    </w:p>
    <w:p w14:paraId="4E6DA2AC" w14:textId="77777777" w:rsidR="003D4A39" w:rsidRPr="004D2A3D" w:rsidRDefault="00000000">
      <w:pPr>
        <w:pStyle w:val="PromptCode"/>
      </w:pPr>
      <w:r w:rsidRPr="004D2A3D">
        <w:t>- Use SensorNode to record the bob position</w:t>
      </w:r>
    </w:p>
    <w:p w14:paraId="5F067287" w14:textId="77777777" w:rsidR="003D4A39" w:rsidRPr="004D2A3D" w:rsidRDefault="00000000">
      <w:pPr>
        <w:pStyle w:val="PromptCode"/>
      </w:pPr>
      <w:r w:rsidRPr="004D2A3D">
        <w:t xml:space="preserve">- Use </w:t>
      </w:r>
      <w:proofErr w:type="gramStart"/>
      <w:r w:rsidRPr="004D2A3D">
        <w:t>mbs.GetSensorStoredData</w:t>
      </w:r>
      <w:proofErr w:type="gramEnd"/>
      <w:r w:rsidRPr="004D2A3D">
        <w:t xml:space="preserve"> to retrieve the stored position data</w:t>
      </w:r>
    </w:p>
    <w:p w14:paraId="1564A147" w14:textId="77777777" w:rsidR="003D4A39" w:rsidRPr="004D2A3D" w:rsidRDefault="00000000">
      <w:pPr>
        <w:pStyle w:val="PromptCode"/>
      </w:pPr>
      <w:r w:rsidRPr="004D2A3D">
        <w:t>- Compute theta = atan2(x, -y)</w:t>
      </w:r>
    </w:p>
    <w:p w14:paraId="508BDA6A" w14:textId="77777777" w:rsidR="003D4A39" w:rsidRPr="004D2A3D" w:rsidRDefault="00000000">
      <w:pPr>
        <w:pStyle w:val="PromptCode"/>
      </w:pPr>
      <w:r w:rsidRPr="004D2A3D">
        <w:t xml:space="preserve">- Use </w:t>
      </w:r>
      <w:proofErr w:type="gramStart"/>
      <w:r w:rsidRPr="004D2A3D">
        <w:t>solverType=exu.DynamicSolverType.TrapezoidalIndex</w:t>
      </w:r>
      <w:proofErr w:type="gramEnd"/>
      <w:r w:rsidRPr="004D2A3D">
        <w:t>2</w:t>
      </w:r>
    </w:p>
    <w:p w14:paraId="2046E223" w14:textId="77777777" w:rsidR="003D4A39" w:rsidRPr="004D2A3D" w:rsidRDefault="003D4A39">
      <w:pPr>
        <w:pStyle w:val="PromptCode"/>
      </w:pPr>
    </w:p>
    <w:p w14:paraId="5A5E1315" w14:textId="77777777" w:rsidR="003D4A39" w:rsidRPr="004D2A3D" w:rsidRDefault="00000000">
      <w:pPr>
        <w:pStyle w:val="PromptCode"/>
      </w:pPr>
      <w:r w:rsidRPr="004D2A3D">
        <w:t>Output:</w:t>
      </w:r>
    </w:p>
    <w:p w14:paraId="660EF993" w14:textId="77777777" w:rsidR="003D4A39" w:rsidRPr="004D2A3D" w:rsidRDefault="00000000">
      <w:pPr>
        <w:pStyle w:val="PromptCode"/>
      </w:pPr>
      <w:r w:rsidRPr="004D2A3D">
        <w:t>- Export a CSV file named simple_pendulum_results.csv</w:t>
      </w:r>
    </w:p>
    <w:p w14:paraId="67895A49" w14:textId="77777777" w:rsidR="003D4A39" w:rsidRPr="004D2A3D" w:rsidRDefault="00000000">
      <w:pPr>
        <w:pStyle w:val="PromptCode"/>
      </w:pPr>
      <w:r w:rsidRPr="004D2A3D">
        <w:t>- CSV columns: time, x, y, z, theta</w:t>
      </w:r>
    </w:p>
    <w:p w14:paraId="1B599337" w14:textId="77777777" w:rsidR="003D4A39" w:rsidRPr="004D2A3D" w:rsidRDefault="003D4A39">
      <w:pPr>
        <w:pStyle w:val="PromptCode"/>
      </w:pPr>
    </w:p>
    <w:p w14:paraId="56715FA6" w14:textId="77777777" w:rsidR="003D4A39" w:rsidRPr="004D2A3D" w:rsidRDefault="00000000">
      <w:pPr>
        <w:pStyle w:val="PromptCode"/>
      </w:pPr>
      <w:r w:rsidRPr="004D2A3D">
        <w:t>Use the following fixed simulation parameters:</w:t>
      </w:r>
    </w:p>
    <w:p w14:paraId="566F45C2" w14:textId="77777777" w:rsidR="003D4A39" w:rsidRPr="004D2A3D" w:rsidRDefault="00000000">
      <w:pPr>
        <w:pStyle w:val="PromptCode"/>
      </w:pPr>
      <w:r w:rsidRPr="004D2A3D">
        <w:t>- Simulation time: 10 s</w:t>
      </w:r>
    </w:p>
    <w:p w14:paraId="05D4173F" w14:textId="77777777" w:rsidR="003D4A39" w:rsidRPr="004D2A3D" w:rsidRDefault="00000000">
      <w:pPr>
        <w:pStyle w:val="PromptCode"/>
      </w:pPr>
      <w:r w:rsidRPr="004D2A3D">
        <w:t>- Step size: 0.001 s</w:t>
      </w:r>
    </w:p>
    <w:p w14:paraId="348C715A" w14:textId="77777777" w:rsidR="003D4A39" w:rsidRPr="004D2A3D" w:rsidRDefault="00000000">
      <w:pPr>
        <w:pStyle w:val="PromptCode"/>
      </w:pPr>
      <w:r w:rsidRPr="004D2A3D">
        <w:t>- Solver: TrapezoidalIndex2</w:t>
      </w:r>
    </w:p>
    <w:p w14:paraId="0AE55CA5" w14:textId="77777777" w:rsidR="003D4A39" w:rsidRPr="004D2A3D" w:rsidRDefault="00000000">
      <w:pPr>
        <w:pStyle w:val="PromptCode"/>
      </w:pPr>
      <w:r w:rsidRPr="004D2A3D">
        <w:t>- Do not open the Exudyn renderer/viewer</w:t>
      </w:r>
    </w:p>
    <w:p w14:paraId="1C1FDC58" w14:textId="77777777" w:rsidR="003D4A39" w:rsidRPr="004D2A3D" w:rsidRDefault="00000000">
      <w:pPr>
        <w:pStyle w:val="PromptCode"/>
      </w:pPr>
      <w:r w:rsidRPr="004D2A3D">
        <w:t>- Do not include plots</w:t>
      </w:r>
    </w:p>
    <w:p w14:paraId="0D54CA81" w14:textId="77777777" w:rsidR="003D4A39" w:rsidRPr="004D2A3D" w:rsidRDefault="00000000">
      <w:pPr>
        <w:pStyle w:val="PromptCode"/>
      </w:pPr>
      <w:r w:rsidRPr="004D2A3D">
        <w:t>- Export only the required CSV file</w:t>
      </w:r>
    </w:p>
    <w:p w14:paraId="08E962A0" w14:textId="77777777" w:rsidR="003D4A39" w:rsidRPr="004D2A3D" w:rsidRDefault="00000000">
      <w:pPr>
        <w:pStyle w:val="PromptCode"/>
      </w:pPr>
      <w:r w:rsidRPr="004D2A3D">
        <w:t>- The script must be fully executable from a clean Python file</w:t>
      </w:r>
    </w:p>
    <w:p w14:paraId="7C794A98" w14:textId="77777777" w:rsidR="003D4A39" w:rsidRPr="004D2A3D" w:rsidRDefault="00000000">
      <w:pPr>
        <w:pStyle w:val="PromptCode"/>
      </w:pPr>
      <w:r w:rsidRPr="004D2A3D">
        <w:t>- Include all required imports</w:t>
      </w:r>
    </w:p>
    <w:p w14:paraId="542FAB71" w14:textId="77777777" w:rsidR="003D4A39" w:rsidRPr="004D2A3D" w:rsidRDefault="00000000">
      <w:pPr>
        <w:pStyle w:val="PromptCode"/>
      </w:pPr>
      <w:r w:rsidRPr="004D2A3D">
        <w:t>- Do not use pseudocode</w:t>
      </w:r>
    </w:p>
    <w:p w14:paraId="43D10290" w14:textId="77777777" w:rsidR="003D4A39" w:rsidRPr="004D2A3D" w:rsidRDefault="00000000">
      <w:pPr>
        <w:pStyle w:val="Heading2"/>
        <w:rPr>
          <w:color w:val="auto"/>
        </w:rPr>
      </w:pPr>
      <w:r w:rsidRPr="004D2A3D">
        <w:rPr>
          <w:color w:val="auto"/>
        </w:rPr>
        <w:t>RAG Prompt</w:t>
      </w:r>
    </w:p>
    <w:p w14:paraId="445C3976" w14:textId="77777777" w:rsidR="003D4A39" w:rsidRPr="004D2A3D" w:rsidRDefault="00000000">
      <w:pPr>
        <w:pStyle w:val="PromptCode"/>
      </w:pPr>
      <w:r w:rsidRPr="004D2A3D">
        <w:t>You are given a verified Exudyn reference example for a simple pendulum:</w:t>
      </w:r>
    </w:p>
    <w:p w14:paraId="211533F8" w14:textId="77777777" w:rsidR="003D4A39" w:rsidRPr="004D2A3D" w:rsidRDefault="003D4A39">
      <w:pPr>
        <w:pStyle w:val="PromptCode"/>
      </w:pPr>
    </w:p>
    <w:p w14:paraId="0C42907E" w14:textId="77777777" w:rsidR="00BA4A9A" w:rsidRDefault="00000000" w:rsidP="00BA4A9A">
      <w:pPr>
        <w:pStyle w:val="PromptCode"/>
      </w:pPr>
      <w:proofErr w:type="gramStart"/>
      <w:r w:rsidRPr="004D2A3D">
        <w:t>[</w:t>
      </w:r>
      <w:r w:rsidR="002F4BC2">
        <w:t xml:space="preserve">  </w:t>
      </w:r>
      <w:r w:rsidR="00BA4A9A">
        <w:t>import</w:t>
      </w:r>
      <w:proofErr w:type="gramEnd"/>
      <w:r w:rsidR="00BA4A9A">
        <w:t xml:space="preserve"> </w:t>
      </w:r>
      <w:proofErr w:type="spellStart"/>
      <w:r w:rsidR="00BA4A9A">
        <w:t>exudyn</w:t>
      </w:r>
      <w:proofErr w:type="spellEnd"/>
      <w:r w:rsidR="00BA4A9A">
        <w:t xml:space="preserve"> as </w:t>
      </w:r>
      <w:proofErr w:type="spellStart"/>
      <w:r w:rsidR="00BA4A9A">
        <w:t>exu</w:t>
      </w:r>
      <w:proofErr w:type="spellEnd"/>
    </w:p>
    <w:p w14:paraId="70ADDC1B" w14:textId="77777777" w:rsidR="00BA4A9A" w:rsidRDefault="00BA4A9A" w:rsidP="00BA4A9A">
      <w:pPr>
        <w:pStyle w:val="PromptCode"/>
      </w:pPr>
      <w:r>
        <w:t xml:space="preserve">from </w:t>
      </w:r>
      <w:proofErr w:type="spellStart"/>
      <w:proofErr w:type="gramStart"/>
      <w:r>
        <w:t>exudyn.utilities</w:t>
      </w:r>
      <w:proofErr w:type="spellEnd"/>
      <w:proofErr w:type="gramEnd"/>
      <w:r>
        <w:t xml:space="preserve"> import * #includes </w:t>
      </w:r>
      <w:proofErr w:type="spellStart"/>
      <w:r>
        <w:t>itemInterface</w:t>
      </w:r>
      <w:proofErr w:type="spellEnd"/>
      <w:r>
        <w:t xml:space="preserve"> and </w:t>
      </w:r>
      <w:proofErr w:type="spellStart"/>
      <w:r>
        <w:t>rigidBodyUtilities</w:t>
      </w:r>
      <w:proofErr w:type="spellEnd"/>
    </w:p>
    <w:p w14:paraId="58E1E9B3" w14:textId="77777777" w:rsidR="00BA4A9A" w:rsidRDefault="00BA4A9A" w:rsidP="00BA4A9A">
      <w:pPr>
        <w:pStyle w:val="PromptCode"/>
      </w:pPr>
      <w:r>
        <w:t xml:space="preserve">import </w:t>
      </w:r>
      <w:proofErr w:type="spellStart"/>
      <w:proofErr w:type="gramStart"/>
      <w:r>
        <w:t>exudyn.graphics</w:t>
      </w:r>
      <w:proofErr w:type="spellEnd"/>
      <w:proofErr w:type="gramEnd"/>
      <w:r>
        <w:t xml:space="preserve"> as graphics #only import if it does not conflict</w:t>
      </w:r>
    </w:p>
    <w:p w14:paraId="6DCF5576" w14:textId="77777777" w:rsidR="00BA4A9A" w:rsidRDefault="00BA4A9A" w:rsidP="00BA4A9A">
      <w:pPr>
        <w:pStyle w:val="PromptCode"/>
      </w:pPr>
    </w:p>
    <w:p w14:paraId="460E7D1D" w14:textId="77777777" w:rsidR="00BA4A9A" w:rsidRDefault="00BA4A9A" w:rsidP="00BA4A9A">
      <w:pPr>
        <w:pStyle w:val="PromptCode"/>
      </w:pPr>
      <w:r>
        <w:t xml:space="preserve">SC = </w:t>
      </w:r>
      <w:proofErr w:type="spellStart"/>
      <w:proofErr w:type="gramStart"/>
      <w:r>
        <w:t>exu.SystemContainer</w:t>
      </w:r>
      <w:proofErr w:type="spellEnd"/>
      <w:proofErr w:type="gramEnd"/>
      <w:r>
        <w:t>()</w:t>
      </w:r>
    </w:p>
    <w:p w14:paraId="34E29515" w14:textId="77777777" w:rsidR="00BA4A9A" w:rsidRDefault="00BA4A9A" w:rsidP="00BA4A9A">
      <w:pPr>
        <w:pStyle w:val="PromptCode"/>
      </w:pPr>
      <w:proofErr w:type="spellStart"/>
      <w:r>
        <w:t>mbs</w:t>
      </w:r>
      <w:proofErr w:type="spellEnd"/>
      <w:r>
        <w:t xml:space="preserve"> = </w:t>
      </w:r>
      <w:proofErr w:type="spellStart"/>
      <w:proofErr w:type="gramStart"/>
      <w:r>
        <w:t>SC.AddSystem</w:t>
      </w:r>
      <w:proofErr w:type="spellEnd"/>
      <w:proofErr w:type="gramEnd"/>
      <w:r>
        <w:t>()</w:t>
      </w:r>
    </w:p>
    <w:p w14:paraId="737E0E68" w14:textId="77777777" w:rsidR="00BA4A9A" w:rsidRDefault="00BA4A9A" w:rsidP="00BA4A9A">
      <w:pPr>
        <w:pStyle w:val="PromptCode"/>
      </w:pPr>
    </w:p>
    <w:p w14:paraId="45FBAC6F" w14:textId="77777777" w:rsidR="00BA4A9A" w:rsidRDefault="00BA4A9A" w:rsidP="00BA4A9A">
      <w:pPr>
        <w:pStyle w:val="PromptCode"/>
      </w:pPr>
      <w:r>
        <w:t>L = 0.8 #distance</w:t>
      </w:r>
    </w:p>
    <w:p w14:paraId="6312F384" w14:textId="77777777" w:rsidR="00BA4A9A" w:rsidRDefault="00BA4A9A" w:rsidP="00BA4A9A">
      <w:pPr>
        <w:pStyle w:val="PromptCode"/>
      </w:pPr>
      <w:r>
        <w:t>mass = 2.5</w:t>
      </w:r>
    </w:p>
    <w:p w14:paraId="6914FCF2" w14:textId="77777777" w:rsidR="00BA4A9A" w:rsidRDefault="00BA4A9A" w:rsidP="00BA4A9A">
      <w:pPr>
        <w:pStyle w:val="PromptCode"/>
      </w:pPr>
      <w:r>
        <w:t>g = 9.81</w:t>
      </w:r>
    </w:p>
    <w:p w14:paraId="6538C2A1" w14:textId="77777777" w:rsidR="00BA4A9A" w:rsidRDefault="00BA4A9A" w:rsidP="00BA4A9A">
      <w:pPr>
        <w:pStyle w:val="PromptCode"/>
      </w:pPr>
    </w:p>
    <w:p w14:paraId="4D8F77D9" w14:textId="77777777" w:rsidR="00BA4A9A" w:rsidRDefault="00BA4A9A" w:rsidP="00BA4A9A">
      <w:pPr>
        <w:pStyle w:val="PromptCode"/>
      </w:pPr>
      <w:r>
        <w:lastRenderedPageBreak/>
        <w:t>r = 0.05 #just for graphics</w:t>
      </w:r>
    </w:p>
    <w:p w14:paraId="13F5A61D" w14:textId="77777777" w:rsidR="00BA4A9A" w:rsidRDefault="00BA4A9A" w:rsidP="00BA4A9A">
      <w:pPr>
        <w:pStyle w:val="PromptCode"/>
      </w:pPr>
      <w:proofErr w:type="spellStart"/>
      <w:r>
        <w:t>graphicsBackground</w:t>
      </w:r>
      <w:proofErr w:type="spellEnd"/>
      <w:r>
        <w:t xml:space="preserve"> = </w:t>
      </w:r>
      <w:proofErr w:type="spellStart"/>
      <w:proofErr w:type="gramStart"/>
      <w:r>
        <w:t>GraphicsDataRectangle</w:t>
      </w:r>
      <w:proofErr w:type="spellEnd"/>
      <w:r>
        <w:t>(</w:t>
      </w:r>
      <w:proofErr w:type="gramEnd"/>
      <w:r>
        <w:t>-1.2*</w:t>
      </w:r>
      <w:proofErr w:type="gramStart"/>
      <w:r>
        <w:t>L,-</w:t>
      </w:r>
      <w:proofErr w:type="gramEnd"/>
      <w:r>
        <w:t>1.2*L, 1.2*L, 0.2*L, [1,1,1,1</w:t>
      </w:r>
      <w:proofErr w:type="gramStart"/>
      <w:r>
        <w:t>]) #</w:t>
      </w:r>
      <w:proofErr w:type="gramEnd"/>
      <w:r>
        <w:t>for appropriate zoom</w:t>
      </w:r>
    </w:p>
    <w:p w14:paraId="51F257B0" w14:textId="77777777" w:rsidR="00BA4A9A" w:rsidRDefault="00BA4A9A" w:rsidP="00BA4A9A">
      <w:pPr>
        <w:pStyle w:val="PromptCode"/>
      </w:pPr>
      <w:proofErr w:type="spellStart"/>
      <w:r>
        <w:t>graphicsSphere</w:t>
      </w:r>
      <w:proofErr w:type="spellEnd"/>
      <w:r>
        <w:t xml:space="preserve"> = </w:t>
      </w:r>
      <w:proofErr w:type="spellStart"/>
      <w:proofErr w:type="gramStart"/>
      <w:r>
        <w:t>graphics.Sphere</w:t>
      </w:r>
      <w:proofErr w:type="spellEnd"/>
      <w:proofErr w:type="gramEnd"/>
      <w:r>
        <w:t>(point</w:t>
      </w:r>
      <w:proofErr w:type="gramStart"/>
      <w:r>
        <w:t>=[</w:t>
      </w:r>
      <w:proofErr w:type="gramEnd"/>
      <w:r>
        <w:t>0,0,0], radius=r, color</w:t>
      </w:r>
      <w:proofErr w:type="gramStart"/>
      <w:r>
        <w:t>=[</w:t>
      </w:r>
      <w:proofErr w:type="gramEnd"/>
      <w:r>
        <w:t xml:space="preserve">1.,0.2,0.2,1], </w:t>
      </w:r>
      <w:proofErr w:type="spellStart"/>
      <w:r>
        <w:t>nTiles</w:t>
      </w:r>
      <w:proofErr w:type="spellEnd"/>
      <w:r>
        <w:t xml:space="preserve"> = 16)</w:t>
      </w:r>
    </w:p>
    <w:p w14:paraId="591ADAC5" w14:textId="77777777" w:rsidR="00BA4A9A" w:rsidRDefault="00BA4A9A" w:rsidP="00BA4A9A">
      <w:pPr>
        <w:pStyle w:val="PromptCode"/>
      </w:pPr>
    </w:p>
    <w:p w14:paraId="76479D9E" w14:textId="77777777" w:rsidR="00BA4A9A" w:rsidRDefault="00BA4A9A" w:rsidP="00BA4A9A">
      <w:pPr>
        <w:pStyle w:val="PromptCode"/>
      </w:pPr>
      <w:r>
        <w:t>#</w:t>
      </w:r>
      <w:proofErr w:type="gramStart"/>
      <w:r>
        <w:t>add</w:t>
      </w:r>
      <w:proofErr w:type="gramEnd"/>
      <w:r>
        <w:t xml:space="preserve"> ground object and mass point:</w:t>
      </w:r>
    </w:p>
    <w:p w14:paraId="34769F60" w14:textId="77777777" w:rsidR="00BA4A9A" w:rsidRDefault="00BA4A9A" w:rsidP="00BA4A9A">
      <w:pPr>
        <w:pStyle w:val="PromptCode"/>
      </w:pPr>
      <w:proofErr w:type="spellStart"/>
      <w:r>
        <w:t>oGround</w:t>
      </w:r>
      <w:proofErr w:type="spellEnd"/>
      <w:r>
        <w:t xml:space="preserve"> = </w:t>
      </w:r>
      <w:proofErr w:type="spellStart"/>
      <w:proofErr w:type="gramStart"/>
      <w:r>
        <w:t>mbs.AddObject</w:t>
      </w:r>
      <w:proofErr w:type="spellEnd"/>
      <w:proofErr w:type="gramEnd"/>
      <w:r>
        <w:t>(</w:t>
      </w:r>
      <w:proofErr w:type="spellStart"/>
      <w:proofErr w:type="gramStart"/>
      <w:r>
        <w:t>ObjectGround</w:t>
      </w:r>
      <w:proofErr w:type="spellEnd"/>
      <w:r>
        <w:t>(</w:t>
      </w:r>
      <w:proofErr w:type="spellStart"/>
      <w:proofErr w:type="gramEnd"/>
      <w:r>
        <w:t>referencePosition</w:t>
      </w:r>
      <w:proofErr w:type="spellEnd"/>
      <w:r>
        <w:t xml:space="preserve"> = [0,0,0],</w:t>
      </w:r>
    </w:p>
    <w:p w14:paraId="45CCEBC8" w14:textId="77777777" w:rsidR="00BA4A9A" w:rsidRDefault="00BA4A9A" w:rsidP="00BA4A9A">
      <w:pPr>
        <w:pStyle w:val="PromptCode"/>
      </w:pPr>
      <w:r>
        <w:t xml:space="preserve">                           visualization = </w:t>
      </w:r>
      <w:proofErr w:type="spellStart"/>
      <w:proofErr w:type="gramStart"/>
      <w:r>
        <w:t>VObjectGround</w:t>
      </w:r>
      <w:proofErr w:type="spellEnd"/>
      <w:r>
        <w:t>(</w:t>
      </w:r>
      <w:proofErr w:type="spellStart"/>
      <w:proofErr w:type="gramEnd"/>
      <w:r>
        <w:t>graphicsData</w:t>
      </w:r>
      <w:proofErr w:type="spellEnd"/>
      <w:r>
        <w:t xml:space="preserve"> = [</w:t>
      </w:r>
      <w:proofErr w:type="spellStart"/>
      <w:r>
        <w:t>graphicsBackground</w:t>
      </w:r>
      <w:proofErr w:type="spellEnd"/>
      <w:r>
        <w:t>])))</w:t>
      </w:r>
    </w:p>
    <w:p w14:paraId="617E438D" w14:textId="77777777" w:rsidR="00BA4A9A" w:rsidRDefault="00BA4A9A" w:rsidP="00BA4A9A">
      <w:pPr>
        <w:pStyle w:val="PromptCode"/>
      </w:pPr>
      <w:proofErr w:type="spellStart"/>
      <w:r>
        <w:t>nMass</w:t>
      </w:r>
      <w:proofErr w:type="spellEnd"/>
      <w:r>
        <w:t xml:space="preserve"> = </w:t>
      </w:r>
      <w:proofErr w:type="spellStart"/>
      <w:proofErr w:type="gramStart"/>
      <w:r>
        <w:t>mbs.AddNode</w:t>
      </w:r>
      <w:proofErr w:type="spellEnd"/>
      <w:proofErr w:type="gramEnd"/>
      <w:r>
        <w:t>(NodePoint2D(</w:t>
      </w:r>
      <w:proofErr w:type="spellStart"/>
      <w:r>
        <w:t>referenceCoordinates</w:t>
      </w:r>
      <w:proofErr w:type="spellEnd"/>
      <w:r>
        <w:t>=[L,0],</w:t>
      </w:r>
    </w:p>
    <w:p w14:paraId="43F267A4" w14:textId="77777777" w:rsidR="00BA4A9A" w:rsidRDefault="00BA4A9A" w:rsidP="00BA4A9A">
      <w:pPr>
        <w:pStyle w:val="PromptCode"/>
      </w:pPr>
      <w:r>
        <w:t xml:space="preserve">                                </w:t>
      </w:r>
      <w:proofErr w:type="spellStart"/>
      <w:r>
        <w:t>initialCoordinates</w:t>
      </w:r>
      <w:proofErr w:type="spellEnd"/>
      <w:proofErr w:type="gramStart"/>
      <w:r>
        <w:t>=[</w:t>
      </w:r>
      <w:proofErr w:type="gramEnd"/>
      <w:r>
        <w:t>0,0],</w:t>
      </w:r>
    </w:p>
    <w:p w14:paraId="457EDC3D" w14:textId="77777777" w:rsidR="00BA4A9A" w:rsidRDefault="00BA4A9A" w:rsidP="00BA4A9A">
      <w:pPr>
        <w:pStyle w:val="PromptCode"/>
      </w:pPr>
      <w:r>
        <w:t xml:space="preserve">                                </w:t>
      </w:r>
      <w:proofErr w:type="spellStart"/>
      <w:r>
        <w:t>initialVelocities</w:t>
      </w:r>
      <w:proofErr w:type="spellEnd"/>
      <w:proofErr w:type="gramStart"/>
      <w:r>
        <w:t>=[</w:t>
      </w:r>
      <w:proofErr w:type="gramEnd"/>
      <w:r>
        <w:t>0,0]))</w:t>
      </w:r>
    </w:p>
    <w:p w14:paraId="2ED3EBF3" w14:textId="77777777" w:rsidR="00BA4A9A" w:rsidRDefault="00BA4A9A" w:rsidP="00BA4A9A">
      <w:pPr>
        <w:pStyle w:val="PromptCode"/>
      </w:pPr>
      <w:proofErr w:type="spellStart"/>
      <w:r>
        <w:t>oMass</w:t>
      </w:r>
      <w:proofErr w:type="spellEnd"/>
      <w:r>
        <w:t xml:space="preserve"> = </w:t>
      </w:r>
      <w:proofErr w:type="spellStart"/>
      <w:proofErr w:type="gramStart"/>
      <w:r>
        <w:t>mbs.AddObject</w:t>
      </w:r>
      <w:proofErr w:type="spellEnd"/>
      <w:proofErr w:type="gramEnd"/>
      <w:r>
        <w:t>(MassPoint2</w:t>
      </w:r>
      <w:proofErr w:type="gramStart"/>
      <w:r>
        <w:t>D(</w:t>
      </w:r>
      <w:proofErr w:type="spellStart"/>
      <w:proofErr w:type="gramEnd"/>
      <w:r>
        <w:t>physicsMass</w:t>
      </w:r>
      <w:proofErr w:type="spellEnd"/>
      <w:r>
        <w:t xml:space="preserve"> = mass, </w:t>
      </w:r>
      <w:proofErr w:type="spellStart"/>
      <w:r>
        <w:t>nodeNumber</w:t>
      </w:r>
      <w:proofErr w:type="spellEnd"/>
      <w:r>
        <w:t xml:space="preserve"> = </w:t>
      </w:r>
      <w:proofErr w:type="spellStart"/>
      <w:r>
        <w:t>nMass</w:t>
      </w:r>
      <w:proofErr w:type="spellEnd"/>
      <w:r>
        <w:t>,</w:t>
      </w:r>
    </w:p>
    <w:p w14:paraId="130F9050" w14:textId="77777777" w:rsidR="00BA4A9A" w:rsidRDefault="00BA4A9A" w:rsidP="00BA4A9A">
      <w:pPr>
        <w:pStyle w:val="PromptCode"/>
      </w:pPr>
      <w:r>
        <w:t xml:space="preserve">                                  visualization = VObjectMassPoint2</w:t>
      </w:r>
      <w:proofErr w:type="gramStart"/>
      <w:r>
        <w:t>D(</w:t>
      </w:r>
      <w:proofErr w:type="spellStart"/>
      <w:proofErr w:type="gramEnd"/>
      <w:r>
        <w:t>graphicsData</w:t>
      </w:r>
      <w:proofErr w:type="spellEnd"/>
      <w:r>
        <w:t xml:space="preserve"> = [</w:t>
      </w:r>
      <w:proofErr w:type="spellStart"/>
      <w:r>
        <w:t>graphicsSphere</w:t>
      </w:r>
      <w:proofErr w:type="spellEnd"/>
      <w:r>
        <w:t>])))</w:t>
      </w:r>
    </w:p>
    <w:p w14:paraId="57200808" w14:textId="77777777" w:rsidR="00BA4A9A" w:rsidRDefault="00BA4A9A" w:rsidP="00BA4A9A">
      <w:pPr>
        <w:pStyle w:val="PromptCode"/>
      </w:pPr>
    </w:p>
    <w:p w14:paraId="02E0F2E0" w14:textId="77777777" w:rsidR="00BA4A9A" w:rsidRDefault="00BA4A9A" w:rsidP="00BA4A9A">
      <w:pPr>
        <w:pStyle w:val="PromptCode"/>
      </w:pPr>
      <w:proofErr w:type="spellStart"/>
      <w:r>
        <w:t>mMass</w:t>
      </w:r>
      <w:proofErr w:type="spellEnd"/>
      <w:r>
        <w:t xml:space="preserve"> = </w:t>
      </w:r>
      <w:proofErr w:type="spellStart"/>
      <w:proofErr w:type="gramStart"/>
      <w:r>
        <w:t>mbs.AddMarker</w:t>
      </w:r>
      <w:proofErr w:type="spellEnd"/>
      <w:proofErr w:type="gramEnd"/>
      <w:r>
        <w:t>(</w:t>
      </w:r>
      <w:proofErr w:type="spellStart"/>
      <w:r>
        <w:t>MarkerNodePosition</w:t>
      </w:r>
      <w:proofErr w:type="spellEnd"/>
      <w:r>
        <w:t>(</w:t>
      </w:r>
      <w:proofErr w:type="spellStart"/>
      <w:r>
        <w:t>nodeNumber</w:t>
      </w:r>
      <w:proofErr w:type="spellEnd"/>
      <w:r>
        <w:t>=</w:t>
      </w:r>
      <w:proofErr w:type="spellStart"/>
      <w:r>
        <w:t>nMass</w:t>
      </w:r>
      <w:proofErr w:type="spellEnd"/>
      <w:r>
        <w:t>))</w:t>
      </w:r>
    </w:p>
    <w:p w14:paraId="0AD2384C" w14:textId="77777777" w:rsidR="00BA4A9A" w:rsidRDefault="00BA4A9A" w:rsidP="00BA4A9A">
      <w:pPr>
        <w:pStyle w:val="PromptCode"/>
      </w:pPr>
      <w:proofErr w:type="spellStart"/>
      <w:r>
        <w:t>mGround</w:t>
      </w:r>
      <w:proofErr w:type="spellEnd"/>
      <w:r>
        <w:t xml:space="preserve"> = </w:t>
      </w:r>
      <w:proofErr w:type="spellStart"/>
      <w:proofErr w:type="gramStart"/>
      <w:r>
        <w:t>mbs.AddMarker</w:t>
      </w:r>
      <w:proofErr w:type="spellEnd"/>
      <w:proofErr w:type="gramEnd"/>
      <w:r>
        <w:t>(</w:t>
      </w:r>
      <w:proofErr w:type="spellStart"/>
      <w:proofErr w:type="gramStart"/>
      <w:r>
        <w:t>MarkerBodyPosition</w:t>
      </w:r>
      <w:proofErr w:type="spellEnd"/>
      <w:r>
        <w:t>(</w:t>
      </w:r>
      <w:proofErr w:type="spellStart"/>
      <w:proofErr w:type="gramEnd"/>
      <w:r>
        <w:t>bodyNumber</w:t>
      </w:r>
      <w:proofErr w:type="spellEnd"/>
      <w:r>
        <w:t>=</w:t>
      </w:r>
      <w:proofErr w:type="spellStart"/>
      <w:r>
        <w:t>oGround</w:t>
      </w:r>
      <w:proofErr w:type="spellEnd"/>
      <w:r>
        <w:t xml:space="preserve">, </w:t>
      </w:r>
      <w:proofErr w:type="spellStart"/>
      <w:r>
        <w:t>localPosition</w:t>
      </w:r>
      <w:proofErr w:type="spellEnd"/>
      <w:r>
        <w:t xml:space="preserve"> = [0,0,0]))</w:t>
      </w:r>
    </w:p>
    <w:p w14:paraId="3DC66293" w14:textId="77777777" w:rsidR="00BA4A9A" w:rsidRDefault="00BA4A9A" w:rsidP="00BA4A9A">
      <w:pPr>
        <w:pStyle w:val="PromptCode"/>
      </w:pPr>
      <w:proofErr w:type="spellStart"/>
      <w:r>
        <w:t>oDistance</w:t>
      </w:r>
      <w:proofErr w:type="spellEnd"/>
      <w:r>
        <w:t xml:space="preserve"> = </w:t>
      </w:r>
      <w:proofErr w:type="spellStart"/>
      <w:proofErr w:type="gramStart"/>
      <w:r>
        <w:t>mbs.AddObject</w:t>
      </w:r>
      <w:proofErr w:type="spellEnd"/>
      <w:proofErr w:type="gramEnd"/>
      <w:r>
        <w:t>(</w:t>
      </w:r>
      <w:proofErr w:type="spellStart"/>
      <w:proofErr w:type="gramStart"/>
      <w:r>
        <w:t>DistanceConstraint</w:t>
      </w:r>
      <w:proofErr w:type="spellEnd"/>
      <w:r>
        <w:t>(</w:t>
      </w:r>
      <w:proofErr w:type="spellStart"/>
      <w:proofErr w:type="gramEnd"/>
      <w:r>
        <w:t>markerNumbers</w:t>
      </w:r>
      <w:proofErr w:type="spellEnd"/>
      <w:r>
        <w:t xml:space="preserve"> = [</w:t>
      </w:r>
      <w:proofErr w:type="spellStart"/>
      <w:r>
        <w:t>mGround</w:t>
      </w:r>
      <w:proofErr w:type="spellEnd"/>
      <w:r>
        <w:t xml:space="preserve">, </w:t>
      </w:r>
      <w:proofErr w:type="spellStart"/>
      <w:r>
        <w:t>mMass</w:t>
      </w:r>
      <w:proofErr w:type="spellEnd"/>
      <w:r>
        <w:t>], distance = L))</w:t>
      </w:r>
    </w:p>
    <w:p w14:paraId="7EC07D40" w14:textId="77777777" w:rsidR="00BA4A9A" w:rsidRDefault="00BA4A9A" w:rsidP="00BA4A9A">
      <w:pPr>
        <w:pStyle w:val="PromptCode"/>
      </w:pPr>
    </w:p>
    <w:p w14:paraId="39920BB1" w14:textId="77777777" w:rsidR="00BA4A9A" w:rsidRDefault="00BA4A9A" w:rsidP="00BA4A9A">
      <w:pPr>
        <w:pStyle w:val="PromptCode"/>
      </w:pPr>
      <w:r>
        <w:t>#</w:t>
      </w:r>
      <w:proofErr w:type="gramStart"/>
      <w:r>
        <w:t>add</w:t>
      </w:r>
      <w:proofErr w:type="gramEnd"/>
      <w:r>
        <w:t xml:space="preserve"> loads:</w:t>
      </w:r>
    </w:p>
    <w:p w14:paraId="32D7607D" w14:textId="77777777" w:rsidR="00BA4A9A" w:rsidRDefault="00BA4A9A" w:rsidP="00BA4A9A">
      <w:pPr>
        <w:pStyle w:val="PromptCode"/>
      </w:pPr>
      <w:proofErr w:type="spellStart"/>
      <w:proofErr w:type="gramStart"/>
      <w:r>
        <w:t>mbs.AddLoad</w:t>
      </w:r>
      <w:proofErr w:type="spellEnd"/>
      <w:proofErr w:type="gramEnd"/>
      <w:r>
        <w:t>(</w:t>
      </w:r>
      <w:proofErr w:type="gramStart"/>
      <w:r>
        <w:t>Force(</w:t>
      </w:r>
      <w:proofErr w:type="spellStart"/>
      <w:proofErr w:type="gramEnd"/>
      <w:r>
        <w:t>markerNumber</w:t>
      </w:r>
      <w:proofErr w:type="spellEnd"/>
      <w:r>
        <w:t xml:space="preserve"> = </w:t>
      </w:r>
      <w:proofErr w:type="spellStart"/>
      <w:r>
        <w:t>mMass</w:t>
      </w:r>
      <w:proofErr w:type="spellEnd"/>
      <w:r>
        <w:t xml:space="preserve">, </w:t>
      </w:r>
      <w:proofErr w:type="spellStart"/>
      <w:r>
        <w:t>loadVector</w:t>
      </w:r>
      <w:proofErr w:type="spellEnd"/>
      <w:r>
        <w:t xml:space="preserve"> = [0, -mass*g, 0]))</w:t>
      </w:r>
    </w:p>
    <w:p w14:paraId="0B9D776D" w14:textId="77777777" w:rsidR="00BA4A9A" w:rsidRDefault="00BA4A9A" w:rsidP="00BA4A9A">
      <w:pPr>
        <w:pStyle w:val="PromptCode"/>
      </w:pPr>
    </w:p>
    <w:p w14:paraId="32FB462C" w14:textId="77777777" w:rsidR="00BA4A9A" w:rsidRDefault="00BA4A9A" w:rsidP="00BA4A9A">
      <w:pPr>
        <w:pStyle w:val="PromptCode"/>
      </w:pPr>
      <w:proofErr w:type="spellStart"/>
      <w:r>
        <w:t>sDist</w:t>
      </w:r>
      <w:proofErr w:type="spellEnd"/>
      <w:r>
        <w:t xml:space="preserve"> = </w:t>
      </w:r>
      <w:proofErr w:type="spellStart"/>
      <w:proofErr w:type="gramStart"/>
      <w:r>
        <w:t>mbs.AddSensor</w:t>
      </w:r>
      <w:proofErr w:type="spellEnd"/>
      <w:proofErr w:type="gramEnd"/>
      <w:r>
        <w:t>(</w:t>
      </w:r>
      <w:proofErr w:type="spellStart"/>
      <w:proofErr w:type="gramStart"/>
      <w:r>
        <w:t>SensorObject</w:t>
      </w:r>
      <w:proofErr w:type="spellEnd"/>
      <w:r>
        <w:t>(</w:t>
      </w:r>
      <w:proofErr w:type="spellStart"/>
      <w:proofErr w:type="gramEnd"/>
      <w:r>
        <w:t>objectNumber</w:t>
      </w:r>
      <w:proofErr w:type="spellEnd"/>
      <w:r>
        <w:t>=</w:t>
      </w:r>
      <w:proofErr w:type="spellStart"/>
      <w:r>
        <w:t>oDistance</w:t>
      </w:r>
      <w:proofErr w:type="spellEnd"/>
      <w:r>
        <w:t xml:space="preserve">, </w:t>
      </w:r>
      <w:proofErr w:type="spellStart"/>
      <w:r>
        <w:t>storeInternal</w:t>
      </w:r>
      <w:proofErr w:type="spellEnd"/>
      <w:r>
        <w:t>=True,</w:t>
      </w:r>
    </w:p>
    <w:p w14:paraId="6CBFDAF3" w14:textId="77777777" w:rsidR="00BA4A9A" w:rsidRDefault="00BA4A9A" w:rsidP="00BA4A9A">
      <w:pPr>
        <w:pStyle w:val="PromptCode"/>
      </w:pPr>
      <w:r>
        <w:t xml:space="preserve">                                   </w:t>
      </w:r>
      <w:proofErr w:type="spellStart"/>
      <w:proofErr w:type="gramStart"/>
      <w:r>
        <w:t>outputVariableType</w:t>
      </w:r>
      <w:proofErr w:type="spellEnd"/>
      <w:r>
        <w:t>=</w:t>
      </w:r>
      <w:proofErr w:type="spellStart"/>
      <w:r>
        <w:t>exu.OutputVariableType.Distance</w:t>
      </w:r>
      <w:proofErr w:type="spellEnd"/>
      <w:proofErr w:type="gramEnd"/>
      <w:r>
        <w:t>))</w:t>
      </w:r>
    </w:p>
    <w:p w14:paraId="173F9BBC" w14:textId="77777777" w:rsidR="00BA4A9A" w:rsidRDefault="00BA4A9A" w:rsidP="00BA4A9A">
      <w:pPr>
        <w:pStyle w:val="PromptCode"/>
      </w:pPr>
    </w:p>
    <w:p w14:paraId="7E462DB8" w14:textId="77777777" w:rsidR="00BA4A9A" w:rsidRDefault="00BA4A9A" w:rsidP="00BA4A9A">
      <w:pPr>
        <w:pStyle w:val="PromptCode"/>
      </w:pPr>
      <w:r>
        <w:t>#print(mbs)</w:t>
      </w:r>
    </w:p>
    <w:p w14:paraId="6554F569" w14:textId="77777777" w:rsidR="00BA4A9A" w:rsidRDefault="00BA4A9A" w:rsidP="00BA4A9A">
      <w:pPr>
        <w:pStyle w:val="PromptCode"/>
      </w:pPr>
    </w:p>
    <w:p w14:paraId="0757A9DF" w14:textId="77777777" w:rsidR="00BA4A9A" w:rsidRDefault="00BA4A9A" w:rsidP="00BA4A9A">
      <w:pPr>
        <w:pStyle w:val="PromptCode"/>
      </w:pPr>
      <w:proofErr w:type="spellStart"/>
      <w:proofErr w:type="gramStart"/>
      <w:r>
        <w:t>mbs.Assemble</w:t>
      </w:r>
      <w:proofErr w:type="spellEnd"/>
      <w:proofErr w:type="gramEnd"/>
      <w:r>
        <w:t>()</w:t>
      </w:r>
    </w:p>
    <w:p w14:paraId="491C72A1" w14:textId="77777777" w:rsidR="00BA4A9A" w:rsidRDefault="00BA4A9A" w:rsidP="00BA4A9A">
      <w:pPr>
        <w:pStyle w:val="PromptCode"/>
      </w:pPr>
    </w:p>
    <w:p w14:paraId="6366612E" w14:textId="77777777" w:rsidR="00BA4A9A" w:rsidRDefault="00BA4A9A" w:rsidP="00BA4A9A">
      <w:pPr>
        <w:pStyle w:val="PromptCode"/>
      </w:pPr>
      <w:proofErr w:type="spellStart"/>
      <w:r>
        <w:t>simulationSettings</w:t>
      </w:r>
      <w:proofErr w:type="spellEnd"/>
      <w:r>
        <w:t xml:space="preserve"> = </w:t>
      </w:r>
      <w:proofErr w:type="spellStart"/>
      <w:proofErr w:type="gramStart"/>
      <w:r>
        <w:t>exu.SimulationSettings</w:t>
      </w:r>
      <w:proofErr w:type="spellEnd"/>
      <w:proofErr w:type="gramEnd"/>
      <w:r>
        <w:t>()</w:t>
      </w:r>
    </w:p>
    <w:p w14:paraId="69AB019E" w14:textId="77777777" w:rsidR="00BA4A9A" w:rsidRDefault="00BA4A9A" w:rsidP="00BA4A9A">
      <w:pPr>
        <w:pStyle w:val="PromptCode"/>
      </w:pPr>
    </w:p>
    <w:p w14:paraId="6069F76B" w14:textId="77777777" w:rsidR="00BA4A9A" w:rsidRDefault="00BA4A9A" w:rsidP="00BA4A9A">
      <w:pPr>
        <w:pStyle w:val="PromptCode"/>
      </w:pPr>
      <w:r>
        <w:t>f = 1000000</w:t>
      </w:r>
    </w:p>
    <w:p w14:paraId="5C45A8B9" w14:textId="77777777" w:rsidR="00BA4A9A" w:rsidRDefault="00BA4A9A" w:rsidP="00BA4A9A">
      <w:pPr>
        <w:pStyle w:val="PromptCode"/>
      </w:pPr>
      <w:proofErr w:type="spellStart"/>
      <w:proofErr w:type="gramStart"/>
      <w:r>
        <w:t>simulationSettings.timeIntegration.numberOfSteps</w:t>
      </w:r>
      <w:proofErr w:type="spellEnd"/>
      <w:proofErr w:type="gramEnd"/>
      <w:r>
        <w:t xml:space="preserve"> = int(1*f)</w:t>
      </w:r>
    </w:p>
    <w:p w14:paraId="7766ADC6" w14:textId="77777777" w:rsidR="00BA4A9A" w:rsidRDefault="00BA4A9A" w:rsidP="00BA4A9A">
      <w:pPr>
        <w:pStyle w:val="PromptCode"/>
      </w:pPr>
      <w:proofErr w:type="spellStart"/>
      <w:proofErr w:type="gramStart"/>
      <w:r>
        <w:t>simulationSettings.timeIntegration.endTime</w:t>
      </w:r>
      <w:proofErr w:type="spellEnd"/>
      <w:proofErr w:type="gramEnd"/>
      <w:r>
        <w:t xml:space="preserve"> = 0.001*f</w:t>
      </w:r>
    </w:p>
    <w:p w14:paraId="39258CB3" w14:textId="77777777" w:rsidR="00BA4A9A" w:rsidRDefault="00BA4A9A" w:rsidP="00BA4A9A">
      <w:pPr>
        <w:pStyle w:val="PromptCode"/>
      </w:pPr>
      <w:proofErr w:type="spellStart"/>
      <w:proofErr w:type="gramStart"/>
      <w:r>
        <w:t>simulationSettings.solutionSettings.solutionWritePeriod</w:t>
      </w:r>
      <w:proofErr w:type="spellEnd"/>
      <w:proofErr w:type="gramEnd"/>
      <w:r>
        <w:t xml:space="preserve"> = </w:t>
      </w:r>
      <w:proofErr w:type="spellStart"/>
      <w:proofErr w:type="gramStart"/>
      <w:r>
        <w:t>simulationSettings.timeIntegration.endTime</w:t>
      </w:r>
      <w:proofErr w:type="spellEnd"/>
      <w:proofErr w:type="gramEnd"/>
      <w:r>
        <w:t>/5000</w:t>
      </w:r>
    </w:p>
    <w:p w14:paraId="70938DF5" w14:textId="77777777" w:rsidR="00BA4A9A" w:rsidRDefault="00BA4A9A" w:rsidP="00BA4A9A">
      <w:pPr>
        <w:pStyle w:val="PromptCode"/>
      </w:pPr>
      <w:proofErr w:type="spellStart"/>
      <w:proofErr w:type="gramStart"/>
      <w:r>
        <w:t>simulationSettings.solutionSettings.sensorsWritePeriod</w:t>
      </w:r>
      <w:proofErr w:type="spellEnd"/>
      <w:proofErr w:type="gramEnd"/>
      <w:r>
        <w:t xml:space="preserve"> = </w:t>
      </w:r>
      <w:proofErr w:type="spellStart"/>
      <w:proofErr w:type="gramStart"/>
      <w:r>
        <w:t>simulationSettings.timeIntegration.endTime</w:t>
      </w:r>
      <w:proofErr w:type="spellEnd"/>
      <w:proofErr w:type="gramEnd"/>
      <w:r>
        <w:t>/50000</w:t>
      </w:r>
    </w:p>
    <w:p w14:paraId="67B9F586" w14:textId="77777777" w:rsidR="00BA4A9A" w:rsidRDefault="00BA4A9A" w:rsidP="00BA4A9A">
      <w:pPr>
        <w:pStyle w:val="PromptCode"/>
      </w:pPr>
      <w:r>
        <w:t>#simulationSettings.displayComputationTime = True</w:t>
      </w:r>
    </w:p>
    <w:p w14:paraId="640D09E4" w14:textId="77777777" w:rsidR="00BA4A9A" w:rsidRDefault="00BA4A9A" w:rsidP="00BA4A9A">
      <w:pPr>
        <w:pStyle w:val="PromptCode"/>
      </w:pPr>
      <w:proofErr w:type="spellStart"/>
      <w:proofErr w:type="gramStart"/>
      <w:r>
        <w:t>simulationSettings.timeIntegration.verboseMode</w:t>
      </w:r>
      <w:proofErr w:type="spellEnd"/>
      <w:proofErr w:type="gramEnd"/>
      <w:r>
        <w:t xml:space="preserve"> = 1</w:t>
      </w:r>
    </w:p>
    <w:p w14:paraId="63416577" w14:textId="77777777" w:rsidR="00BA4A9A" w:rsidRDefault="00BA4A9A" w:rsidP="00BA4A9A">
      <w:pPr>
        <w:pStyle w:val="PromptCode"/>
      </w:pPr>
      <w:proofErr w:type="spellStart"/>
      <w:proofErr w:type="gramStart"/>
      <w:r>
        <w:t>simulationSettings.timeIntegration.verboseModeFile</w:t>
      </w:r>
      <w:proofErr w:type="spellEnd"/>
      <w:proofErr w:type="gramEnd"/>
      <w:r>
        <w:t xml:space="preserve"> = 0</w:t>
      </w:r>
    </w:p>
    <w:p w14:paraId="5EDE66D0" w14:textId="77777777" w:rsidR="00BA4A9A" w:rsidRDefault="00BA4A9A" w:rsidP="00BA4A9A">
      <w:pPr>
        <w:pStyle w:val="PromptCode"/>
      </w:pPr>
    </w:p>
    <w:p w14:paraId="151B1893" w14:textId="77777777" w:rsidR="00BA4A9A" w:rsidRDefault="00BA4A9A" w:rsidP="00BA4A9A">
      <w:pPr>
        <w:pStyle w:val="PromptCode"/>
      </w:pPr>
      <w:r>
        <w:t>#</w:t>
      </w:r>
      <w:proofErr w:type="gramStart"/>
      <w:r>
        <w:t>these</w:t>
      </w:r>
      <w:proofErr w:type="gramEnd"/>
      <w:r>
        <w:t xml:space="preserve"> Newton settings are slightly faster than full Newton:</w:t>
      </w:r>
    </w:p>
    <w:p w14:paraId="4B8A7F2A" w14:textId="77777777" w:rsidR="00BA4A9A" w:rsidRDefault="00BA4A9A" w:rsidP="00BA4A9A">
      <w:pPr>
        <w:pStyle w:val="PromptCode"/>
      </w:pPr>
      <w:proofErr w:type="spellStart"/>
      <w:proofErr w:type="gramStart"/>
      <w:r>
        <w:t>simulationSettings.timeIntegration.newton</w:t>
      </w:r>
      <w:proofErr w:type="gramEnd"/>
      <w:r>
        <w:t>.useModifiedNewton</w:t>
      </w:r>
      <w:proofErr w:type="spellEnd"/>
      <w:r>
        <w:t xml:space="preserve"> = True</w:t>
      </w:r>
    </w:p>
    <w:p w14:paraId="1B3D5E34" w14:textId="77777777" w:rsidR="00BA4A9A" w:rsidRDefault="00BA4A9A" w:rsidP="00BA4A9A">
      <w:pPr>
        <w:pStyle w:val="PromptCode"/>
      </w:pPr>
      <w:proofErr w:type="gramStart"/>
      <w:r>
        <w:lastRenderedPageBreak/>
        <w:t>simulationSettings.timeIntegration.newton</w:t>
      </w:r>
      <w:proofErr w:type="gramEnd"/>
      <w:r>
        <w:t>.modifiedNewtonJacUpdatePerStep = True</w:t>
      </w:r>
    </w:p>
    <w:p w14:paraId="1C53B29B" w14:textId="77777777" w:rsidR="00BA4A9A" w:rsidRDefault="00BA4A9A" w:rsidP="00BA4A9A">
      <w:pPr>
        <w:pStyle w:val="PromptCode"/>
      </w:pPr>
    </w:p>
    <w:p w14:paraId="51F7A33F" w14:textId="77777777" w:rsidR="00BA4A9A" w:rsidRDefault="00BA4A9A" w:rsidP="00BA4A9A">
      <w:pPr>
        <w:pStyle w:val="PromptCode"/>
      </w:pPr>
      <w:proofErr w:type="gramStart"/>
      <w:r>
        <w:t>simulationSettings.timeIntegration.generalizedAlpha.spectralRadius</w:t>
      </w:r>
      <w:proofErr w:type="gramEnd"/>
      <w:r>
        <w:t xml:space="preserve"> = 0.60 #0.62 is approx. the limit</w:t>
      </w:r>
    </w:p>
    <w:p w14:paraId="243E97E8" w14:textId="77777777" w:rsidR="00BA4A9A" w:rsidRDefault="00BA4A9A" w:rsidP="00BA4A9A">
      <w:pPr>
        <w:pStyle w:val="PromptCode"/>
      </w:pPr>
      <w:proofErr w:type="spellStart"/>
      <w:proofErr w:type="gramStart"/>
      <w:r>
        <w:t>simulationSettings.timeIntegration.adaptiveStep</w:t>
      </w:r>
      <w:proofErr w:type="spellEnd"/>
      <w:proofErr w:type="gramEnd"/>
      <w:r>
        <w:t xml:space="preserve"> = False</w:t>
      </w:r>
    </w:p>
    <w:p w14:paraId="105667F7" w14:textId="77777777" w:rsidR="00BA4A9A" w:rsidRDefault="00BA4A9A" w:rsidP="00BA4A9A">
      <w:pPr>
        <w:pStyle w:val="PromptCode"/>
      </w:pPr>
    </w:p>
    <w:p w14:paraId="5DDF298C" w14:textId="77777777" w:rsidR="00BA4A9A" w:rsidRDefault="00BA4A9A" w:rsidP="00BA4A9A">
      <w:pPr>
        <w:pStyle w:val="PromptCode"/>
      </w:pPr>
      <w:proofErr w:type="gramStart"/>
      <w:r>
        <w:t>simulationSettings.timeIntegration.generalizedAlpha.computeInitialAccelerations</w:t>
      </w:r>
      <w:proofErr w:type="gramEnd"/>
      <w:r>
        <w:t xml:space="preserve"> = True</w:t>
      </w:r>
    </w:p>
    <w:p w14:paraId="5549D040" w14:textId="77777777" w:rsidR="00BA4A9A" w:rsidRDefault="00BA4A9A" w:rsidP="00BA4A9A">
      <w:pPr>
        <w:pStyle w:val="PromptCode"/>
      </w:pPr>
      <w:proofErr w:type="spellStart"/>
      <w:proofErr w:type="gramStart"/>
      <w:r>
        <w:t>simulationSettings.solutionSettings.coordinatesSolutionFileName</w:t>
      </w:r>
      <w:proofErr w:type="spellEnd"/>
      <w:proofErr w:type="gramEnd"/>
      <w:r>
        <w:t>= "coordinatesSolution.txt"</w:t>
      </w:r>
    </w:p>
    <w:p w14:paraId="0BC712C7" w14:textId="77777777" w:rsidR="00BA4A9A" w:rsidRDefault="00BA4A9A" w:rsidP="00BA4A9A">
      <w:pPr>
        <w:pStyle w:val="PromptCode"/>
      </w:pPr>
    </w:p>
    <w:p w14:paraId="6F280281" w14:textId="77777777" w:rsidR="00BA4A9A" w:rsidRDefault="00BA4A9A" w:rsidP="00BA4A9A">
      <w:pPr>
        <w:pStyle w:val="PromptCode"/>
      </w:pPr>
      <w:proofErr w:type="spellStart"/>
      <w:r>
        <w:t>simulationSettings.displayStatistics</w:t>
      </w:r>
      <w:proofErr w:type="spellEnd"/>
      <w:r>
        <w:t xml:space="preserve"> = True</w:t>
      </w:r>
    </w:p>
    <w:p w14:paraId="6CF50120" w14:textId="77777777" w:rsidR="00BA4A9A" w:rsidRDefault="00BA4A9A" w:rsidP="00BA4A9A">
      <w:pPr>
        <w:pStyle w:val="PromptCode"/>
      </w:pPr>
      <w:r>
        <w:t>#</w:t>
      </w:r>
      <w:proofErr w:type="gramStart"/>
      <w:r>
        <w:t>simulationSettings.solutionSettings.recordImagesInterval</w:t>
      </w:r>
      <w:proofErr w:type="gramEnd"/>
      <w:r>
        <w:t xml:space="preserve"> = 0.04</w:t>
      </w:r>
    </w:p>
    <w:p w14:paraId="0E3928FB" w14:textId="77777777" w:rsidR="00BA4A9A" w:rsidRDefault="00BA4A9A" w:rsidP="00BA4A9A">
      <w:pPr>
        <w:pStyle w:val="PromptCode"/>
      </w:pPr>
    </w:p>
    <w:p w14:paraId="41E5DE81" w14:textId="77777777" w:rsidR="00BA4A9A" w:rsidRDefault="00BA4A9A" w:rsidP="00BA4A9A">
      <w:pPr>
        <w:pStyle w:val="PromptCode"/>
      </w:pPr>
      <w:proofErr w:type="spellStart"/>
      <w:proofErr w:type="gramStart"/>
      <w:r>
        <w:t>SC.visualizationSettings.nodes</w:t>
      </w:r>
      <w:proofErr w:type="gramEnd"/>
      <w:r>
        <w:t>.defaultSize</w:t>
      </w:r>
      <w:proofErr w:type="spellEnd"/>
      <w:r>
        <w:t xml:space="preserve"> = 0.05</w:t>
      </w:r>
    </w:p>
    <w:p w14:paraId="2A95D2FB" w14:textId="77777777" w:rsidR="00BA4A9A" w:rsidRDefault="00BA4A9A" w:rsidP="00BA4A9A">
      <w:pPr>
        <w:pStyle w:val="PromptCode"/>
      </w:pPr>
      <w:proofErr w:type="spellStart"/>
      <w:proofErr w:type="gramStart"/>
      <w:r>
        <w:t>SC.renderer</w:t>
      </w:r>
      <w:proofErr w:type="gramEnd"/>
      <w:r>
        <w:t>.</w:t>
      </w:r>
      <w:proofErr w:type="gramStart"/>
      <w:r>
        <w:t>Start</w:t>
      </w:r>
      <w:proofErr w:type="spellEnd"/>
      <w:r>
        <w:t>(</w:t>
      </w:r>
      <w:proofErr w:type="gramEnd"/>
      <w:r>
        <w:t>)</w:t>
      </w:r>
    </w:p>
    <w:p w14:paraId="50CBB209" w14:textId="77777777" w:rsidR="00BA4A9A" w:rsidRDefault="00BA4A9A" w:rsidP="00BA4A9A">
      <w:pPr>
        <w:pStyle w:val="PromptCode"/>
      </w:pPr>
    </w:p>
    <w:p w14:paraId="3179EEB8" w14:textId="77777777" w:rsidR="00BA4A9A" w:rsidRDefault="00BA4A9A" w:rsidP="00BA4A9A">
      <w:pPr>
        <w:pStyle w:val="PromptCode"/>
      </w:pPr>
      <w:r>
        <w:t>#</w:t>
      </w:r>
      <w:proofErr w:type="gramStart"/>
      <w:r>
        <w:t>SC.renderer</w:t>
      </w:r>
      <w:proofErr w:type="gramEnd"/>
      <w:r>
        <w:t>.</w:t>
      </w:r>
      <w:proofErr w:type="gramStart"/>
      <w:r>
        <w:t>DoIdleTasks(</w:t>
      </w:r>
      <w:proofErr w:type="gramEnd"/>
      <w:r>
        <w:t>)</w:t>
      </w:r>
    </w:p>
    <w:p w14:paraId="2DC7CE74" w14:textId="77777777" w:rsidR="00BA4A9A" w:rsidRDefault="00BA4A9A" w:rsidP="00BA4A9A">
      <w:pPr>
        <w:pStyle w:val="PromptCode"/>
      </w:pPr>
      <w:proofErr w:type="spellStart"/>
      <w:proofErr w:type="gramStart"/>
      <w:r>
        <w:t>mbs.SolveDynamic</w:t>
      </w:r>
      <w:proofErr w:type="spellEnd"/>
      <w:proofErr w:type="gramEnd"/>
      <w:r>
        <w:t>(</w:t>
      </w:r>
      <w:proofErr w:type="spellStart"/>
      <w:r>
        <w:t>simulationSettings</w:t>
      </w:r>
      <w:proofErr w:type="spellEnd"/>
      <w:r>
        <w:t>,</w:t>
      </w:r>
    </w:p>
    <w:p w14:paraId="65480829" w14:textId="77777777" w:rsidR="00BA4A9A" w:rsidRDefault="00BA4A9A" w:rsidP="00BA4A9A">
      <w:pPr>
        <w:pStyle w:val="PromptCode"/>
      </w:pPr>
      <w:r>
        <w:t xml:space="preserve">                 # </w:t>
      </w:r>
      <w:proofErr w:type="spellStart"/>
      <w:proofErr w:type="gramStart"/>
      <w:r>
        <w:t>solverType</w:t>
      </w:r>
      <w:proofErr w:type="spellEnd"/>
      <w:r>
        <w:t>=exu.DynamicSolverType.TrapezoidalIndex</w:t>
      </w:r>
      <w:proofErr w:type="gramEnd"/>
      <w:r>
        <w:t>2</w:t>
      </w:r>
    </w:p>
    <w:p w14:paraId="176E0CCD" w14:textId="77777777" w:rsidR="00BA4A9A" w:rsidRDefault="00BA4A9A" w:rsidP="00BA4A9A">
      <w:pPr>
        <w:pStyle w:val="PromptCode"/>
      </w:pPr>
      <w:r>
        <w:t xml:space="preserve">                 )</w:t>
      </w:r>
    </w:p>
    <w:p w14:paraId="73EDCA45" w14:textId="77777777" w:rsidR="00BA4A9A" w:rsidRDefault="00BA4A9A" w:rsidP="00BA4A9A">
      <w:pPr>
        <w:pStyle w:val="PromptCode"/>
      </w:pPr>
    </w:p>
    <w:p w14:paraId="0475A2F2" w14:textId="77777777" w:rsidR="00BA4A9A" w:rsidRDefault="00BA4A9A" w:rsidP="00BA4A9A">
      <w:pPr>
        <w:pStyle w:val="PromptCode"/>
      </w:pPr>
      <w:proofErr w:type="spellStart"/>
      <w:proofErr w:type="gramStart"/>
      <w:r>
        <w:t>SC.renderer</w:t>
      </w:r>
      <w:proofErr w:type="gramEnd"/>
      <w:r>
        <w:t>.</w:t>
      </w:r>
      <w:proofErr w:type="gramStart"/>
      <w:r>
        <w:t>DoIdleTasks</w:t>
      </w:r>
      <w:proofErr w:type="spellEnd"/>
      <w:r>
        <w:t>(</w:t>
      </w:r>
      <w:proofErr w:type="gramEnd"/>
      <w:r>
        <w:t>)</w:t>
      </w:r>
    </w:p>
    <w:p w14:paraId="2FF8C45B" w14:textId="77777777" w:rsidR="00BA4A9A" w:rsidRDefault="00BA4A9A" w:rsidP="00BA4A9A">
      <w:pPr>
        <w:pStyle w:val="PromptCode"/>
      </w:pPr>
      <w:proofErr w:type="spellStart"/>
      <w:proofErr w:type="gramStart"/>
      <w:r>
        <w:t>SC.renderer</w:t>
      </w:r>
      <w:proofErr w:type="gramEnd"/>
      <w:r>
        <w:t>.</w:t>
      </w:r>
      <w:proofErr w:type="gramStart"/>
      <w:r>
        <w:t>Stop</w:t>
      </w:r>
      <w:proofErr w:type="spellEnd"/>
      <w:r>
        <w:t>(</w:t>
      </w:r>
      <w:proofErr w:type="gramEnd"/>
      <w:r>
        <w:t>) #safely close rendering window!</w:t>
      </w:r>
    </w:p>
    <w:p w14:paraId="75919180" w14:textId="77777777" w:rsidR="00BA4A9A" w:rsidRDefault="00BA4A9A" w:rsidP="00BA4A9A">
      <w:pPr>
        <w:pStyle w:val="PromptCode"/>
      </w:pPr>
    </w:p>
    <w:p w14:paraId="6C87CF69" w14:textId="77777777" w:rsidR="00BA4A9A" w:rsidRDefault="00BA4A9A" w:rsidP="00BA4A9A">
      <w:pPr>
        <w:pStyle w:val="PromptCode"/>
      </w:pPr>
      <w:r>
        <w:t xml:space="preserve">nODE2 = </w:t>
      </w:r>
      <w:proofErr w:type="spellStart"/>
      <w:r>
        <w:t>len</w:t>
      </w:r>
      <w:proofErr w:type="spellEnd"/>
      <w:r>
        <w:t>(</w:t>
      </w:r>
      <w:proofErr w:type="gramStart"/>
      <w:r>
        <w:t>mbs.systemData.GetODE</w:t>
      </w:r>
      <w:proofErr w:type="gramEnd"/>
      <w:r>
        <w:t>2</w:t>
      </w:r>
      <w:proofErr w:type="gramStart"/>
      <w:r>
        <w:t>Coordinates(</w:t>
      </w:r>
      <w:proofErr w:type="gramEnd"/>
      <w:r>
        <w:t>))</w:t>
      </w:r>
    </w:p>
    <w:p w14:paraId="312CEF59" w14:textId="77777777" w:rsidR="00BA4A9A" w:rsidRDefault="00BA4A9A" w:rsidP="00BA4A9A">
      <w:pPr>
        <w:pStyle w:val="PromptCode"/>
      </w:pPr>
      <w:r>
        <w:t>print("ODE2=</w:t>
      </w:r>
      <w:proofErr w:type="gramStart"/>
      <w:r>
        <w:t>",nODE</w:t>
      </w:r>
      <w:proofErr w:type="gramEnd"/>
      <w:r>
        <w:t>2)</w:t>
      </w:r>
    </w:p>
    <w:p w14:paraId="23E6FB15" w14:textId="77777777" w:rsidR="00BA4A9A" w:rsidRDefault="00BA4A9A" w:rsidP="00BA4A9A">
      <w:pPr>
        <w:pStyle w:val="PromptCode"/>
      </w:pPr>
    </w:p>
    <w:p w14:paraId="6F3B0E9F" w14:textId="77777777" w:rsidR="00BA4A9A" w:rsidRDefault="00BA4A9A" w:rsidP="00BA4A9A">
      <w:pPr>
        <w:pStyle w:val="PromptCode"/>
      </w:pPr>
      <w:r>
        <w:t>#plot constraint error:</w:t>
      </w:r>
    </w:p>
    <w:p w14:paraId="47ACDA3B" w14:textId="77777777" w:rsidR="00BA4A9A" w:rsidRDefault="00BA4A9A" w:rsidP="00BA4A9A">
      <w:pPr>
        <w:pStyle w:val="PromptCode"/>
      </w:pPr>
    </w:p>
    <w:p w14:paraId="4D3CD5A3" w14:textId="77777777" w:rsidR="00BA4A9A" w:rsidRDefault="00BA4A9A" w:rsidP="00BA4A9A">
      <w:pPr>
        <w:pStyle w:val="PromptCode"/>
      </w:pPr>
      <w:proofErr w:type="spellStart"/>
      <w:proofErr w:type="gramStart"/>
      <w:r>
        <w:t>mbs.PlotSensor</w:t>
      </w:r>
      <w:proofErr w:type="spellEnd"/>
      <w:proofErr w:type="gramEnd"/>
      <w:r>
        <w:t>(</w:t>
      </w:r>
      <w:proofErr w:type="spellStart"/>
      <w:r>
        <w:t>sensorNumbers</w:t>
      </w:r>
      <w:proofErr w:type="spellEnd"/>
      <w:r>
        <w:t>=</w:t>
      </w:r>
      <w:proofErr w:type="spellStart"/>
      <w:r>
        <w:t>sDist</w:t>
      </w:r>
      <w:proofErr w:type="spellEnd"/>
      <w:r>
        <w:t xml:space="preserve">, offsets=[-L], </w:t>
      </w:r>
      <w:proofErr w:type="spellStart"/>
      <w:r>
        <w:t>closeAll</w:t>
      </w:r>
      <w:proofErr w:type="spellEnd"/>
      <w:r>
        <w:t>=True)</w:t>
      </w:r>
    </w:p>
    <w:p w14:paraId="31DC9DA4" w14:textId="77777777" w:rsidR="00BA4A9A" w:rsidRDefault="00BA4A9A" w:rsidP="00BA4A9A">
      <w:pPr>
        <w:pStyle w:val="PromptCode"/>
      </w:pPr>
    </w:p>
    <w:p w14:paraId="779864BB" w14:textId="77777777" w:rsidR="00BA4A9A" w:rsidRDefault="00BA4A9A" w:rsidP="00BA4A9A">
      <w:pPr>
        <w:pStyle w:val="PromptCode"/>
      </w:pPr>
      <w:r>
        <w:t xml:space="preserve">#old way, better use </w:t>
      </w:r>
      <w:proofErr w:type="spellStart"/>
      <w:r>
        <w:t>PlotSensor</w:t>
      </w:r>
      <w:proofErr w:type="spellEnd"/>
      <w:r>
        <w:t>:</w:t>
      </w:r>
    </w:p>
    <w:p w14:paraId="2C5D5711" w14:textId="77777777" w:rsidR="00BA4A9A" w:rsidRDefault="00BA4A9A" w:rsidP="00BA4A9A">
      <w:pPr>
        <w:pStyle w:val="PromptCode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3E1E7D8" w14:textId="77777777" w:rsidR="00BA4A9A" w:rsidRDefault="00BA4A9A" w:rsidP="00BA4A9A">
      <w:pPr>
        <w:pStyle w:val="PromptCode"/>
      </w:pPr>
      <w:r>
        <w:t xml:space="preserve">import </w:t>
      </w:r>
      <w:proofErr w:type="spellStart"/>
      <w:proofErr w:type="gramStart"/>
      <w:r>
        <w:t>matplotlib.ticker</w:t>
      </w:r>
      <w:proofErr w:type="spellEnd"/>
      <w:proofErr w:type="gramEnd"/>
      <w:r>
        <w:t xml:space="preserve"> as ticker</w:t>
      </w:r>
    </w:p>
    <w:p w14:paraId="5C87F394" w14:textId="77777777" w:rsidR="00BA4A9A" w:rsidRDefault="00BA4A9A" w:rsidP="00BA4A9A">
      <w:pPr>
        <w:pStyle w:val="PromptCode"/>
      </w:pPr>
    </w:p>
    <w:p w14:paraId="669851C0" w14:textId="77777777" w:rsidR="00BA4A9A" w:rsidRDefault="00BA4A9A" w:rsidP="00BA4A9A">
      <w:pPr>
        <w:pStyle w:val="PromptCode"/>
      </w:pPr>
      <w:r>
        <w:t>#plot y-acceleration:</w:t>
      </w:r>
    </w:p>
    <w:p w14:paraId="7C851C8C" w14:textId="77777777" w:rsidR="00BA4A9A" w:rsidRDefault="00BA4A9A" w:rsidP="00BA4A9A">
      <w:pPr>
        <w:pStyle w:val="PromptCode"/>
      </w:pPr>
      <w:r>
        <w:t xml:space="preserve">data = </w:t>
      </w:r>
      <w:proofErr w:type="spellStart"/>
      <w:proofErr w:type="gramStart"/>
      <w:r>
        <w:t>np.loadtxt</w:t>
      </w:r>
      <w:proofErr w:type="spellEnd"/>
      <w:proofErr w:type="gramEnd"/>
      <w:r>
        <w:t>('coordinatesSolution.txt', comments</w:t>
      </w:r>
      <w:proofErr w:type="gramStart"/>
      <w:r>
        <w:t>='#'</w:t>
      </w:r>
      <w:proofErr w:type="gramEnd"/>
      <w:r>
        <w:t>, delimiter=',')</w:t>
      </w:r>
    </w:p>
    <w:p w14:paraId="19A512FC" w14:textId="77777777" w:rsidR="00BA4A9A" w:rsidRDefault="00BA4A9A" w:rsidP="00BA4A9A">
      <w:pPr>
        <w:pStyle w:val="PromptCode"/>
      </w:pPr>
      <w:proofErr w:type="spellStart"/>
      <w:proofErr w:type="gramStart"/>
      <w:r>
        <w:t>plt.figure</w:t>
      </w:r>
      <w:proofErr w:type="spellEnd"/>
      <w:proofErr w:type="gramEnd"/>
      <w:r>
        <w:t>()</w:t>
      </w:r>
    </w:p>
    <w:p w14:paraId="6CD60537" w14:textId="77777777" w:rsidR="00BA4A9A" w:rsidRDefault="00BA4A9A" w:rsidP="00BA4A9A">
      <w:pPr>
        <w:pStyle w:val="PromptCode"/>
      </w:pPr>
      <w:proofErr w:type="spellStart"/>
      <w:proofErr w:type="gramStart"/>
      <w:r>
        <w:t>plt.plot</w:t>
      </w:r>
      <w:proofErr w:type="spellEnd"/>
      <w:proofErr w:type="gramEnd"/>
      <w:r>
        <w:t>(data</w:t>
      </w:r>
      <w:proofErr w:type="gramStart"/>
      <w:r>
        <w:t>[:,</w:t>
      </w:r>
      <w:proofErr w:type="gramEnd"/>
      <w:r>
        <w:t>0], data</w:t>
      </w:r>
      <w:proofErr w:type="gramStart"/>
      <w:r>
        <w:t>[:,</w:t>
      </w:r>
      <w:proofErr w:type="gramEnd"/>
      <w:r>
        <w:t>1+2*nODE2+1], 'b-')</w:t>
      </w:r>
    </w:p>
    <w:p w14:paraId="69930D9B" w14:textId="77777777" w:rsidR="00BA4A9A" w:rsidRDefault="00BA4A9A" w:rsidP="00BA4A9A">
      <w:pPr>
        <w:pStyle w:val="PromptCode"/>
      </w:pPr>
    </w:p>
    <w:p w14:paraId="497DF29D" w14:textId="77777777" w:rsidR="00BA4A9A" w:rsidRDefault="00BA4A9A" w:rsidP="00BA4A9A">
      <w:pPr>
        <w:pStyle w:val="PromptCode"/>
      </w:pPr>
      <w:r>
        <w:t>ax=</w:t>
      </w:r>
      <w:proofErr w:type="spellStart"/>
      <w:proofErr w:type="gramStart"/>
      <w:r>
        <w:t>plt.gca</w:t>
      </w:r>
      <w:proofErr w:type="spellEnd"/>
      <w:r>
        <w:t>(</w:t>
      </w:r>
      <w:proofErr w:type="gramEnd"/>
      <w:r>
        <w:t>) # get current axes</w:t>
      </w:r>
    </w:p>
    <w:p w14:paraId="7FD13BCF" w14:textId="77777777" w:rsidR="00BA4A9A" w:rsidRDefault="00BA4A9A" w:rsidP="00BA4A9A">
      <w:pPr>
        <w:pStyle w:val="PromptCode"/>
      </w:pPr>
      <w:proofErr w:type="spellStart"/>
      <w:proofErr w:type="gramStart"/>
      <w:r>
        <w:t>ax.grid</w:t>
      </w:r>
      <w:proofErr w:type="spellEnd"/>
      <w:proofErr w:type="gramEnd"/>
      <w:r>
        <w:t>(True, 'major', 'both')</w:t>
      </w:r>
    </w:p>
    <w:p w14:paraId="18F07F0B" w14:textId="77777777" w:rsidR="00BA4A9A" w:rsidRDefault="00BA4A9A" w:rsidP="00BA4A9A">
      <w:pPr>
        <w:pStyle w:val="PromptCode"/>
      </w:pPr>
      <w:proofErr w:type="spellStart"/>
      <w:r>
        <w:t>ax.xaxis.set_major_locator</w:t>
      </w:r>
      <w:proofErr w:type="spellEnd"/>
      <w:r>
        <w:t>(</w:t>
      </w:r>
      <w:proofErr w:type="spellStart"/>
      <w:proofErr w:type="gramStart"/>
      <w:r>
        <w:t>ticker.MaxNLocator</w:t>
      </w:r>
      <w:proofErr w:type="spellEnd"/>
      <w:proofErr w:type="gramEnd"/>
      <w:r>
        <w:t>(10))</w:t>
      </w:r>
    </w:p>
    <w:p w14:paraId="5D4692CD" w14:textId="77777777" w:rsidR="00BA4A9A" w:rsidRDefault="00BA4A9A" w:rsidP="00BA4A9A">
      <w:pPr>
        <w:pStyle w:val="PromptCode"/>
      </w:pPr>
      <w:proofErr w:type="spellStart"/>
      <w:r>
        <w:t>ax.yaxis.set_major_locator</w:t>
      </w:r>
      <w:proofErr w:type="spellEnd"/>
      <w:r>
        <w:t>(</w:t>
      </w:r>
      <w:proofErr w:type="spellStart"/>
      <w:proofErr w:type="gramStart"/>
      <w:r>
        <w:t>ticker.MaxNLocator</w:t>
      </w:r>
      <w:proofErr w:type="spellEnd"/>
      <w:proofErr w:type="gramEnd"/>
      <w:r>
        <w:t>(10))</w:t>
      </w:r>
    </w:p>
    <w:p w14:paraId="777A9916" w14:textId="77777777" w:rsidR="00BA4A9A" w:rsidRDefault="00BA4A9A" w:rsidP="00BA4A9A">
      <w:pPr>
        <w:pStyle w:val="PromptCode"/>
      </w:pP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45776B3D" w14:textId="647F9CB0" w:rsidR="003D4A39" w:rsidRPr="004D2A3D" w:rsidRDefault="00BA4A9A" w:rsidP="00BA4A9A">
      <w:pPr>
        <w:pStyle w:val="PromptCode"/>
      </w:pPr>
      <w:proofErr w:type="spellStart"/>
      <w:proofErr w:type="gramStart"/>
      <w:r>
        <w:t>plt.show</w:t>
      </w:r>
      <w:proofErr w:type="spellEnd"/>
      <w:r>
        <w:t>()</w:t>
      </w:r>
      <w:r w:rsidR="002F4BC2">
        <w:t xml:space="preserve">   </w:t>
      </w:r>
      <w:proofErr w:type="gramEnd"/>
      <w:r w:rsidR="002F4BC2">
        <w:t xml:space="preserve"> </w:t>
      </w:r>
      <w:proofErr w:type="gramStart"/>
      <w:r w:rsidR="002F4BC2">
        <w:t xml:space="preserve">  </w:t>
      </w:r>
      <w:r w:rsidR="0031544B" w:rsidRPr="004D2A3D">
        <w:t>]</w:t>
      </w:r>
      <w:proofErr w:type="gramEnd"/>
    </w:p>
    <w:p w14:paraId="1159DB34" w14:textId="77777777" w:rsidR="003D4A39" w:rsidRPr="004D2A3D" w:rsidRDefault="003D4A39">
      <w:pPr>
        <w:pStyle w:val="PromptCode"/>
      </w:pPr>
    </w:p>
    <w:p w14:paraId="3F3B1DC7" w14:textId="77777777" w:rsidR="003D4A39" w:rsidRPr="004D2A3D" w:rsidRDefault="00000000">
      <w:pPr>
        <w:pStyle w:val="PromptCode"/>
      </w:pPr>
      <w:r w:rsidRPr="004D2A3D">
        <w:lastRenderedPageBreak/>
        <w:t>Using the provided reference example, generate a complete and executable Python script for the same target model described below.</w:t>
      </w:r>
    </w:p>
    <w:p w14:paraId="59F2247F" w14:textId="77777777" w:rsidR="003D4A39" w:rsidRPr="004D2A3D" w:rsidRDefault="003D4A39">
      <w:pPr>
        <w:pStyle w:val="PromptCode"/>
      </w:pPr>
    </w:p>
    <w:p w14:paraId="396F07BC" w14:textId="77777777" w:rsidR="003D4A39" w:rsidRPr="004D2A3D" w:rsidRDefault="00000000">
      <w:pPr>
        <w:pStyle w:val="PromptCode"/>
      </w:pPr>
      <w:r w:rsidRPr="004D2A3D">
        <w:t>Target model:</w:t>
      </w:r>
    </w:p>
    <w:p w14:paraId="73888AD7" w14:textId="77777777" w:rsidR="003D4A39" w:rsidRPr="004D2A3D" w:rsidRDefault="00000000">
      <w:pPr>
        <w:pStyle w:val="PromptCode"/>
      </w:pPr>
      <w:r w:rsidRPr="004D2A3D">
        <w:t>- One point mass pendulum bob</w:t>
      </w:r>
    </w:p>
    <w:p w14:paraId="58434840" w14:textId="77777777" w:rsidR="003D4A39" w:rsidRPr="004D2A3D" w:rsidRDefault="00000000">
      <w:pPr>
        <w:pStyle w:val="PromptCode"/>
      </w:pPr>
      <w:r w:rsidRPr="004D2A3D">
        <w:t>- Pendulum length: 1.0 m</w:t>
      </w:r>
    </w:p>
    <w:p w14:paraId="283799B1" w14:textId="77777777" w:rsidR="003D4A39" w:rsidRPr="004D2A3D" w:rsidRDefault="00000000">
      <w:pPr>
        <w:pStyle w:val="PromptCode"/>
      </w:pPr>
      <w:r w:rsidRPr="004D2A3D">
        <w:t>- Bob mass: 1.0 kg</w:t>
      </w:r>
    </w:p>
    <w:p w14:paraId="780FD7FD" w14:textId="77777777" w:rsidR="003D4A39" w:rsidRPr="004D2A3D" w:rsidRDefault="00000000">
      <w:pPr>
        <w:pStyle w:val="PromptCode"/>
      </w:pPr>
      <w:r w:rsidRPr="004D2A3D">
        <w:t>- Gravity: 9.81 m/s^2 acting in the negative y-direction</w:t>
      </w:r>
    </w:p>
    <w:p w14:paraId="12DE0A10" w14:textId="77777777" w:rsidR="003D4A39" w:rsidRPr="004D2A3D" w:rsidRDefault="00000000">
      <w:pPr>
        <w:pStyle w:val="PromptCode"/>
      </w:pPr>
      <w:r w:rsidRPr="004D2A3D">
        <w:t>- Initial angle: 20 degrees from the vertical downward direction</w:t>
      </w:r>
    </w:p>
    <w:p w14:paraId="6B34B2BE" w14:textId="77777777" w:rsidR="003D4A39" w:rsidRPr="004D2A3D" w:rsidRDefault="00000000">
      <w:pPr>
        <w:pStyle w:val="PromptCode"/>
      </w:pPr>
      <w:r w:rsidRPr="004D2A3D">
        <w:t>- Motion in the x-y plane</w:t>
      </w:r>
    </w:p>
    <w:p w14:paraId="5FBA264C" w14:textId="77777777" w:rsidR="003D4A39" w:rsidRPr="004D2A3D" w:rsidRDefault="00000000">
      <w:pPr>
        <w:pStyle w:val="PromptCode"/>
      </w:pPr>
      <w:r w:rsidRPr="004D2A3D">
        <w:t>- Ground point located at [0, 0, 0]</w:t>
      </w:r>
    </w:p>
    <w:p w14:paraId="035C1472" w14:textId="77777777" w:rsidR="003D4A39" w:rsidRPr="004D2A3D" w:rsidRDefault="00000000">
      <w:pPr>
        <w:pStyle w:val="PromptCode"/>
      </w:pPr>
      <w:r w:rsidRPr="004D2A3D">
        <w:t>- Bob initial position:</w:t>
      </w:r>
    </w:p>
    <w:p w14:paraId="7E88FCED" w14:textId="77777777" w:rsidR="003D4A39" w:rsidRPr="004D2A3D" w:rsidRDefault="00000000">
      <w:pPr>
        <w:pStyle w:val="PromptCode"/>
      </w:pPr>
      <w:r w:rsidRPr="004D2A3D">
        <w:t xml:space="preserve">  x = length * sin(theta0)</w:t>
      </w:r>
    </w:p>
    <w:p w14:paraId="685C140B" w14:textId="77777777" w:rsidR="003D4A39" w:rsidRPr="004D2A3D" w:rsidRDefault="00000000">
      <w:pPr>
        <w:pStyle w:val="PromptCode"/>
      </w:pPr>
      <w:r w:rsidRPr="004D2A3D">
        <w:t xml:space="preserve">  y = -length * cos(theta0)</w:t>
      </w:r>
    </w:p>
    <w:p w14:paraId="2F79E541" w14:textId="77777777" w:rsidR="003D4A39" w:rsidRPr="004D2A3D" w:rsidRDefault="00000000">
      <w:pPr>
        <w:pStyle w:val="PromptCode"/>
      </w:pPr>
      <w:r w:rsidRPr="004D2A3D">
        <w:t xml:space="preserve">  z = 0</w:t>
      </w:r>
    </w:p>
    <w:p w14:paraId="725CC0BB" w14:textId="77777777" w:rsidR="003D4A39" w:rsidRPr="004D2A3D" w:rsidRDefault="00000000">
      <w:pPr>
        <w:pStyle w:val="PromptCode"/>
      </w:pPr>
      <w:r w:rsidRPr="004D2A3D">
        <w:t>- The bob must be connected to ground using a DistanceConstraint</w:t>
      </w:r>
    </w:p>
    <w:p w14:paraId="6B5AC921" w14:textId="77777777" w:rsidR="003D4A39" w:rsidRPr="004D2A3D" w:rsidRDefault="00000000">
      <w:pPr>
        <w:pStyle w:val="PromptCode"/>
      </w:pPr>
      <w:r w:rsidRPr="004D2A3D">
        <w:t>- The pendulum angle must be computed as theta = atan2(x, -y)</w:t>
      </w:r>
    </w:p>
    <w:p w14:paraId="14E2F94B" w14:textId="77777777" w:rsidR="003D4A39" w:rsidRPr="004D2A3D" w:rsidRDefault="003D4A39">
      <w:pPr>
        <w:pStyle w:val="PromptCode"/>
      </w:pPr>
    </w:p>
    <w:p w14:paraId="628260ED" w14:textId="77777777" w:rsidR="003D4A39" w:rsidRPr="004D2A3D" w:rsidRDefault="00000000">
      <w:pPr>
        <w:pStyle w:val="PromptCode"/>
      </w:pPr>
      <w:r w:rsidRPr="004D2A3D">
        <w:t>Use the reference example only as guidance for correct Exudyn API usage and program structure.</w:t>
      </w:r>
    </w:p>
    <w:p w14:paraId="3ECD4428" w14:textId="77777777" w:rsidR="003D4A39" w:rsidRPr="004D2A3D" w:rsidRDefault="003D4A39">
      <w:pPr>
        <w:pStyle w:val="PromptCode"/>
      </w:pPr>
    </w:p>
    <w:p w14:paraId="63BC8720" w14:textId="77777777" w:rsidR="003D4A39" w:rsidRPr="004D2A3D" w:rsidRDefault="00000000">
      <w:pPr>
        <w:pStyle w:val="PromptCode"/>
      </w:pPr>
      <w:r w:rsidRPr="004D2A3D">
        <w:t>Output:</w:t>
      </w:r>
    </w:p>
    <w:p w14:paraId="5298B33C" w14:textId="77777777" w:rsidR="003D4A39" w:rsidRPr="004D2A3D" w:rsidRDefault="00000000">
      <w:pPr>
        <w:pStyle w:val="PromptCode"/>
      </w:pPr>
      <w:r w:rsidRPr="004D2A3D">
        <w:t>- Export a CSV file named simple_pendulum_results.csv</w:t>
      </w:r>
    </w:p>
    <w:p w14:paraId="4720F21E" w14:textId="77777777" w:rsidR="003D4A39" w:rsidRPr="004D2A3D" w:rsidRDefault="00000000">
      <w:pPr>
        <w:pStyle w:val="PromptCode"/>
      </w:pPr>
      <w:r w:rsidRPr="004D2A3D">
        <w:t>- CSV columns: time, x, y, z, theta</w:t>
      </w:r>
    </w:p>
    <w:p w14:paraId="55F54343" w14:textId="77777777" w:rsidR="003D4A39" w:rsidRPr="004D2A3D" w:rsidRDefault="003D4A39">
      <w:pPr>
        <w:pStyle w:val="PromptCode"/>
      </w:pPr>
    </w:p>
    <w:p w14:paraId="3D223D6D" w14:textId="77777777" w:rsidR="003D4A39" w:rsidRPr="004D2A3D" w:rsidRDefault="00000000">
      <w:pPr>
        <w:pStyle w:val="PromptCode"/>
      </w:pPr>
      <w:r w:rsidRPr="004D2A3D">
        <w:t>Use the following fixed simulation parameters:</w:t>
      </w:r>
    </w:p>
    <w:p w14:paraId="659B6180" w14:textId="77777777" w:rsidR="003D4A39" w:rsidRPr="004D2A3D" w:rsidRDefault="00000000">
      <w:pPr>
        <w:pStyle w:val="PromptCode"/>
      </w:pPr>
      <w:r w:rsidRPr="004D2A3D">
        <w:t>- Simulation time: 10 s</w:t>
      </w:r>
    </w:p>
    <w:p w14:paraId="14F862B7" w14:textId="77777777" w:rsidR="003D4A39" w:rsidRPr="004D2A3D" w:rsidRDefault="00000000">
      <w:pPr>
        <w:pStyle w:val="PromptCode"/>
      </w:pPr>
      <w:r w:rsidRPr="004D2A3D">
        <w:t>- Step size: 0.001 s</w:t>
      </w:r>
    </w:p>
    <w:p w14:paraId="17EFB996" w14:textId="77777777" w:rsidR="003D4A39" w:rsidRPr="004D2A3D" w:rsidRDefault="00000000">
      <w:pPr>
        <w:pStyle w:val="PromptCode"/>
      </w:pPr>
      <w:r w:rsidRPr="004D2A3D">
        <w:t>- Solver: TrapezoidalIndex2</w:t>
      </w:r>
    </w:p>
    <w:p w14:paraId="62AF5E52" w14:textId="77777777" w:rsidR="003D4A39" w:rsidRPr="004D2A3D" w:rsidRDefault="00000000">
      <w:pPr>
        <w:pStyle w:val="PromptCode"/>
      </w:pPr>
      <w:r w:rsidRPr="004D2A3D">
        <w:t>- Do not open the Exudyn renderer/viewer</w:t>
      </w:r>
    </w:p>
    <w:p w14:paraId="7CC25DC8" w14:textId="77777777" w:rsidR="003D4A39" w:rsidRPr="004D2A3D" w:rsidRDefault="00000000">
      <w:pPr>
        <w:pStyle w:val="PromptCode"/>
      </w:pPr>
      <w:r w:rsidRPr="004D2A3D">
        <w:t>- Do not include plots</w:t>
      </w:r>
    </w:p>
    <w:p w14:paraId="4794B45F" w14:textId="77777777" w:rsidR="003D4A39" w:rsidRPr="004D2A3D" w:rsidRDefault="00000000">
      <w:pPr>
        <w:pStyle w:val="PromptCode"/>
      </w:pPr>
      <w:r w:rsidRPr="004D2A3D">
        <w:t>- Export only the required CSV file</w:t>
      </w:r>
    </w:p>
    <w:p w14:paraId="2ED87DF3" w14:textId="77777777" w:rsidR="003D4A39" w:rsidRPr="004D2A3D" w:rsidRDefault="00000000">
      <w:pPr>
        <w:pStyle w:val="PromptCode"/>
      </w:pPr>
      <w:r w:rsidRPr="004D2A3D">
        <w:t>- The script must be fully executable from a clean Python file</w:t>
      </w:r>
    </w:p>
    <w:p w14:paraId="42649A29" w14:textId="77777777" w:rsidR="003D4A39" w:rsidRPr="004D2A3D" w:rsidRDefault="00000000">
      <w:pPr>
        <w:pStyle w:val="PromptCode"/>
      </w:pPr>
      <w:r w:rsidRPr="004D2A3D">
        <w:t>- Include all required imports</w:t>
      </w:r>
    </w:p>
    <w:p w14:paraId="287AEA4B" w14:textId="77777777" w:rsidR="003D4A39" w:rsidRPr="004D2A3D" w:rsidRDefault="00000000">
      <w:pPr>
        <w:pStyle w:val="PromptCode"/>
      </w:pPr>
      <w:r w:rsidRPr="004D2A3D">
        <w:t>- Do not use pseudocode</w:t>
      </w:r>
    </w:p>
    <w:p w14:paraId="0E7AF918" w14:textId="1D9C97C4" w:rsidR="003D4A39" w:rsidRPr="004D2A3D" w:rsidRDefault="00000000">
      <w:pPr>
        <w:pStyle w:val="Heading1"/>
        <w:rPr>
          <w:color w:val="auto"/>
        </w:rPr>
      </w:pPr>
      <w:r w:rsidRPr="004D2A3D">
        <w:rPr>
          <w:color w:val="auto"/>
        </w:rPr>
        <w:t>Double Pendulum</w:t>
      </w:r>
    </w:p>
    <w:p w14:paraId="1EB2C9E3" w14:textId="77777777" w:rsidR="003D4A39" w:rsidRPr="004D2A3D" w:rsidRDefault="00000000">
      <w:pPr>
        <w:pStyle w:val="Heading2"/>
        <w:rPr>
          <w:color w:val="auto"/>
        </w:rPr>
      </w:pPr>
      <w:r w:rsidRPr="004D2A3D">
        <w:rPr>
          <w:color w:val="auto"/>
        </w:rPr>
        <w:t>Zero-shot Prompt</w:t>
      </w:r>
    </w:p>
    <w:p w14:paraId="4BF7DDD5" w14:textId="77777777" w:rsidR="003D4A39" w:rsidRPr="004D2A3D" w:rsidRDefault="00000000">
      <w:pPr>
        <w:pStyle w:val="PromptCode"/>
      </w:pPr>
      <w:r w:rsidRPr="004D2A3D">
        <w:t>Generate a complete and executable Python script using Exudyn to simulate the following double pendulum model.</w:t>
      </w:r>
    </w:p>
    <w:p w14:paraId="7F062272" w14:textId="77777777" w:rsidR="003D4A39" w:rsidRPr="004D2A3D" w:rsidRDefault="003D4A39">
      <w:pPr>
        <w:pStyle w:val="PromptCode"/>
      </w:pPr>
    </w:p>
    <w:p w14:paraId="29646919" w14:textId="77777777" w:rsidR="003D4A39" w:rsidRPr="004D2A3D" w:rsidRDefault="00000000">
      <w:pPr>
        <w:pStyle w:val="PromptCode"/>
      </w:pPr>
      <w:r w:rsidRPr="004D2A3D">
        <w:t>Target model:</w:t>
      </w:r>
    </w:p>
    <w:p w14:paraId="0C20BD53" w14:textId="77777777" w:rsidR="003D4A39" w:rsidRPr="004D2A3D" w:rsidRDefault="00000000">
      <w:pPr>
        <w:pStyle w:val="PromptCode"/>
      </w:pPr>
      <w:r w:rsidRPr="004D2A3D">
        <w:t xml:space="preserve">- </w:t>
      </w:r>
      <w:proofErr w:type="gramStart"/>
      <w:r w:rsidRPr="004D2A3D">
        <w:t>Two point</w:t>
      </w:r>
      <w:proofErr w:type="gramEnd"/>
      <w:r w:rsidRPr="004D2A3D">
        <w:t xml:space="preserve"> masses connected by two rigid distance constraints</w:t>
      </w:r>
    </w:p>
    <w:p w14:paraId="5F0BD970" w14:textId="77777777" w:rsidR="003D4A39" w:rsidRPr="004D2A3D" w:rsidRDefault="00000000">
      <w:pPr>
        <w:pStyle w:val="PromptCode"/>
      </w:pPr>
      <w:r w:rsidRPr="004D2A3D">
        <w:t>- Ground point located at [0, 0, 0]</w:t>
      </w:r>
    </w:p>
    <w:p w14:paraId="64A1980B" w14:textId="77777777" w:rsidR="003D4A39" w:rsidRPr="004D2A3D" w:rsidRDefault="00000000">
      <w:pPr>
        <w:pStyle w:val="PromptCode"/>
      </w:pPr>
      <w:r w:rsidRPr="004D2A3D">
        <w:t>- Link 1 length: 1.0 m</w:t>
      </w:r>
    </w:p>
    <w:p w14:paraId="2652CF97" w14:textId="77777777" w:rsidR="003D4A39" w:rsidRPr="004D2A3D" w:rsidRDefault="00000000">
      <w:pPr>
        <w:pStyle w:val="PromptCode"/>
      </w:pPr>
      <w:r w:rsidRPr="004D2A3D">
        <w:lastRenderedPageBreak/>
        <w:t>- Link 2 length: 0.8 m</w:t>
      </w:r>
    </w:p>
    <w:p w14:paraId="51F2956B" w14:textId="77777777" w:rsidR="003D4A39" w:rsidRPr="004D2A3D" w:rsidRDefault="00000000">
      <w:pPr>
        <w:pStyle w:val="PromptCode"/>
      </w:pPr>
      <w:r w:rsidRPr="004D2A3D">
        <w:t>- Mass 1: 1.0 kg</w:t>
      </w:r>
    </w:p>
    <w:p w14:paraId="625B013C" w14:textId="77777777" w:rsidR="003D4A39" w:rsidRPr="004D2A3D" w:rsidRDefault="00000000">
      <w:pPr>
        <w:pStyle w:val="PromptCode"/>
      </w:pPr>
      <w:r w:rsidRPr="004D2A3D">
        <w:t>- Mass 2: 0.8 kg</w:t>
      </w:r>
    </w:p>
    <w:p w14:paraId="584B530E" w14:textId="77777777" w:rsidR="003D4A39" w:rsidRPr="004D2A3D" w:rsidRDefault="00000000">
      <w:pPr>
        <w:pStyle w:val="PromptCode"/>
      </w:pPr>
      <w:r w:rsidRPr="004D2A3D">
        <w:t>- Gravity: 9.81 m/s^2 acting in the negative y-direction</w:t>
      </w:r>
    </w:p>
    <w:p w14:paraId="5CBE2E61" w14:textId="77777777" w:rsidR="003D4A39" w:rsidRPr="004D2A3D" w:rsidRDefault="00000000">
      <w:pPr>
        <w:pStyle w:val="PromptCode"/>
      </w:pPr>
      <w:r w:rsidRPr="004D2A3D">
        <w:t>- Initial angle of link 1: 30 degrees from the vertical downward direction</w:t>
      </w:r>
    </w:p>
    <w:p w14:paraId="07062778" w14:textId="77777777" w:rsidR="003D4A39" w:rsidRPr="004D2A3D" w:rsidRDefault="00000000">
      <w:pPr>
        <w:pStyle w:val="PromptCode"/>
      </w:pPr>
      <w:r w:rsidRPr="004D2A3D">
        <w:t>- Initial angle of link 2: 15 degrees from the vertical downward direction</w:t>
      </w:r>
    </w:p>
    <w:p w14:paraId="1224CD1C" w14:textId="77777777" w:rsidR="003D4A39" w:rsidRPr="004D2A3D" w:rsidRDefault="00000000">
      <w:pPr>
        <w:pStyle w:val="PromptCode"/>
      </w:pPr>
      <w:r w:rsidRPr="004D2A3D">
        <w:t>- Motion in the x-y plane</w:t>
      </w:r>
    </w:p>
    <w:p w14:paraId="28DD6C96" w14:textId="77777777" w:rsidR="003D4A39" w:rsidRPr="004D2A3D" w:rsidRDefault="00000000">
      <w:pPr>
        <w:pStyle w:val="PromptCode"/>
      </w:pPr>
      <w:r w:rsidRPr="004D2A3D">
        <w:t>- Mass 1 is connected to ground</w:t>
      </w:r>
    </w:p>
    <w:p w14:paraId="519B7FEC" w14:textId="77777777" w:rsidR="003D4A39" w:rsidRPr="004D2A3D" w:rsidRDefault="00000000">
      <w:pPr>
        <w:pStyle w:val="PromptCode"/>
      </w:pPr>
      <w:r w:rsidRPr="004D2A3D">
        <w:t>- Mass 2 is connected to mass 1</w:t>
      </w:r>
    </w:p>
    <w:p w14:paraId="55875ADF" w14:textId="77777777" w:rsidR="003D4A39" w:rsidRPr="004D2A3D" w:rsidRDefault="00000000">
      <w:pPr>
        <w:pStyle w:val="PromptCode"/>
      </w:pPr>
      <w:r w:rsidRPr="004D2A3D">
        <w:t>- Compute:</w:t>
      </w:r>
    </w:p>
    <w:p w14:paraId="44B60A8F" w14:textId="77777777" w:rsidR="003D4A39" w:rsidRPr="004D2A3D" w:rsidRDefault="00000000">
      <w:pPr>
        <w:pStyle w:val="PromptCode"/>
      </w:pPr>
      <w:r w:rsidRPr="004D2A3D">
        <w:t xml:space="preserve">  theta1 = atan2(x1, -y1)</w:t>
      </w:r>
    </w:p>
    <w:p w14:paraId="16BFD8DB" w14:textId="77777777" w:rsidR="003D4A39" w:rsidRPr="004D2A3D" w:rsidRDefault="00000000">
      <w:pPr>
        <w:pStyle w:val="PromptCode"/>
      </w:pPr>
      <w:r w:rsidRPr="004D2A3D">
        <w:t xml:space="preserve">  theta2 = atan2(x2 - x1, -(y2 - y1))</w:t>
      </w:r>
    </w:p>
    <w:p w14:paraId="58EF1948" w14:textId="77777777" w:rsidR="003D4A39" w:rsidRPr="004D2A3D" w:rsidRDefault="003D4A39">
      <w:pPr>
        <w:pStyle w:val="PromptCode"/>
      </w:pPr>
    </w:p>
    <w:p w14:paraId="67A9C32F" w14:textId="77777777" w:rsidR="003D4A39" w:rsidRPr="004D2A3D" w:rsidRDefault="00000000">
      <w:pPr>
        <w:pStyle w:val="PromptCode"/>
      </w:pPr>
      <w:r w:rsidRPr="004D2A3D">
        <w:t>Output:</w:t>
      </w:r>
    </w:p>
    <w:p w14:paraId="76B1CEB8" w14:textId="77777777" w:rsidR="003D4A39" w:rsidRPr="004D2A3D" w:rsidRDefault="00000000">
      <w:pPr>
        <w:pStyle w:val="PromptCode"/>
      </w:pPr>
      <w:r w:rsidRPr="004D2A3D">
        <w:t>- Export a CSV file named double_pendulum_results.csv</w:t>
      </w:r>
    </w:p>
    <w:p w14:paraId="1E545139" w14:textId="77777777" w:rsidR="003D4A39" w:rsidRPr="004D2A3D" w:rsidRDefault="00000000">
      <w:pPr>
        <w:pStyle w:val="PromptCode"/>
      </w:pPr>
      <w:r w:rsidRPr="004D2A3D">
        <w:t>- CSV columns: time, x1, y1, z1, theta1, x2, y2, z2, theta2</w:t>
      </w:r>
    </w:p>
    <w:p w14:paraId="23BCAC3C" w14:textId="77777777" w:rsidR="003D4A39" w:rsidRPr="004D2A3D" w:rsidRDefault="003D4A39">
      <w:pPr>
        <w:pStyle w:val="PromptCode"/>
      </w:pPr>
    </w:p>
    <w:p w14:paraId="182839F0" w14:textId="77777777" w:rsidR="003D4A39" w:rsidRPr="004D2A3D" w:rsidRDefault="00000000">
      <w:pPr>
        <w:pStyle w:val="PromptCode"/>
      </w:pPr>
      <w:r w:rsidRPr="004D2A3D">
        <w:t>Use the following fixed simulation parameters:</w:t>
      </w:r>
    </w:p>
    <w:p w14:paraId="5A43723F" w14:textId="77777777" w:rsidR="003D4A39" w:rsidRPr="004D2A3D" w:rsidRDefault="00000000">
      <w:pPr>
        <w:pStyle w:val="PromptCode"/>
      </w:pPr>
      <w:r w:rsidRPr="004D2A3D">
        <w:t>- Simulation time: 10 s</w:t>
      </w:r>
    </w:p>
    <w:p w14:paraId="6882AE5B" w14:textId="77777777" w:rsidR="003D4A39" w:rsidRPr="004D2A3D" w:rsidRDefault="00000000">
      <w:pPr>
        <w:pStyle w:val="PromptCode"/>
      </w:pPr>
      <w:r w:rsidRPr="004D2A3D">
        <w:t>- Step size: 0.001 s</w:t>
      </w:r>
    </w:p>
    <w:p w14:paraId="7867C03B" w14:textId="77777777" w:rsidR="003D4A39" w:rsidRPr="004D2A3D" w:rsidRDefault="00000000">
      <w:pPr>
        <w:pStyle w:val="PromptCode"/>
      </w:pPr>
      <w:r w:rsidRPr="004D2A3D">
        <w:t>- Solver: TrapezoidalIndex2</w:t>
      </w:r>
    </w:p>
    <w:p w14:paraId="3F469C35" w14:textId="77777777" w:rsidR="003D4A39" w:rsidRPr="004D2A3D" w:rsidRDefault="00000000">
      <w:pPr>
        <w:pStyle w:val="PromptCode"/>
      </w:pPr>
      <w:r w:rsidRPr="004D2A3D">
        <w:t>- Do not open the Exudyn renderer/viewer</w:t>
      </w:r>
    </w:p>
    <w:p w14:paraId="12E37200" w14:textId="77777777" w:rsidR="003D4A39" w:rsidRPr="004D2A3D" w:rsidRDefault="00000000">
      <w:pPr>
        <w:pStyle w:val="PromptCode"/>
      </w:pPr>
      <w:r w:rsidRPr="004D2A3D">
        <w:t>- Do not include plots</w:t>
      </w:r>
    </w:p>
    <w:p w14:paraId="3A992E2F" w14:textId="77777777" w:rsidR="003D4A39" w:rsidRPr="004D2A3D" w:rsidRDefault="00000000">
      <w:pPr>
        <w:pStyle w:val="PromptCode"/>
      </w:pPr>
      <w:r w:rsidRPr="004D2A3D">
        <w:t>- Export only the required CSV file</w:t>
      </w:r>
    </w:p>
    <w:p w14:paraId="218DA628" w14:textId="77777777" w:rsidR="003D4A39" w:rsidRPr="004D2A3D" w:rsidRDefault="00000000">
      <w:pPr>
        <w:pStyle w:val="PromptCode"/>
      </w:pPr>
      <w:r w:rsidRPr="004D2A3D">
        <w:t>- The script must be fully executable from a clean Python file</w:t>
      </w:r>
    </w:p>
    <w:p w14:paraId="522C0148" w14:textId="77777777" w:rsidR="003D4A39" w:rsidRPr="004D2A3D" w:rsidRDefault="00000000">
      <w:pPr>
        <w:pStyle w:val="PromptCode"/>
      </w:pPr>
      <w:r w:rsidRPr="004D2A3D">
        <w:t>- Include all required imports</w:t>
      </w:r>
    </w:p>
    <w:p w14:paraId="7D39FC32" w14:textId="77777777" w:rsidR="003D4A39" w:rsidRPr="004D2A3D" w:rsidRDefault="00000000">
      <w:pPr>
        <w:pStyle w:val="PromptCode"/>
      </w:pPr>
      <w:r w:rsidRPr="004D2A3D">
        <w:t>- Do not use pseudocode</w:t>
      </w:r>
    </w:p>
    <w:p w14:paraId="348D1096" w14:textId="77777777" w:rsidR="003D4A39" w:rsidRPr="004D2A3D" w:rsidRDefault="00000000">
      <w:pPr>
        <w:pStyle w:val="Heading2"/>
        <w:rPr>
          <w:color w:val="auto"/>
        </w:rPr>
      </w:pPr>
      <w:r w:rsidRPr="004D2A3D">
        <w:rPr>
          <w:color w:val="auto"/>
        </w:rPr>
        <w:t>Structured Prompt</w:t>
      </w:r>
    </w:p>
    <w:p w14:paraId="22C21F3D" w14:textId="77777777" w:rsidR="003D4A39" w:rsidRPr="004D2A3D" w:rsidRDefault="00000000">
      <w:pPr>
        <w:pStyle w:val="PromptCode"/>
      </w:pPr>
      <w:r w:rsidRPr="004D2A3D">
        <w:t>Generate a complete and executable Python script using Exudyn to simulate the following double pendulum model.</w:t>
      </w:r>
    </w:p>
    <w:p w14:paraId="0C352B59" w14:textId="77777777" w:rsidR="003D4A39" w:rsidRPr="004D2A3D" w:rsidRDefault="003D4A39">
      <w:pPr>
        <w:pStyle w:val="PromptCode"/>
      </w:pPr>
    </w:p>
    <w:p w14:paraId="6ECCB40B" w14:textId="77777777" w:rsidR="003D4A39" w:rsidRPr="004D2A3D" w:rsidRDefault="00000000">
      <w:pPr>
        <w:pStyle w:val="PromptCode"/>
      </w:pPr>
      <w:r w:rsidRPr="004D2A3D">
        <w:t>Target model:</w:t>
      </w:r>
    </w:p>
    <w:p w14:paraId="3E240B79" w14:textId="77777777" w:rsidR="003D4A39" w:rsidRPr="004D2A3D" w:rsidRDefault="00000000">
      <w:pPr>
        <w:pStyle w:val="PromptCode"/>
      </w:pPr>
      <w:r w:rsidRPr="004D2A3D">
        <w:t xml:space="preserve">- </w:t>
      </w:r>
      <w:proofErr w:type="gramStart"/>
      <w:r w:rsidRPr="004D2A3D">
        <w:t>Two point</w:t>
      </w:r>
      <w:proofErr w:type="gramEnd"/>
      <w:r w:rsidRPr="004D2A3D">
        <w:t xml:space="preserve"> masses connected by two rigid distance constraints</w:t>
      </w:r>
    </w:p>
    <w:p w14:paraId="07D8F601" w14:textId="77777777" w:rsidR="003D4A39" w:rsidRPr="004D2A3D" w:rsidRDefault="00000000">
      <w:pPr>
        <w:pStyle w:val="PromptCode"/>
      </w:pPr>
      <w:r w:rsidRPr="004D2A3D">
        <w:t>- Ground point located at [0, 0, 0]</w:t>
      </w:r>
    </w:p>
    <w:p w14:paraId="29623E0F" w14:textId="77777777" w:rsidR="003D4A39" w:rsidRPr="004D2A3D" w:rsidRDefault="00000000">
      <w:pPr>
        <w:pStyle w:val="PromptCode"/>
      </w:pPr>
      <w:r w:rsidRPr="004D2A3D">
        <w:t>- Link 1 length: 1.0 m</w:t>
      </w:r>
    </w:p>
    <w:p w14:paraId="38F39A0B" w14:textId="77777777" w:rsidR="003D4A39" w:rsidRPr="004D2A3D" w:rsidRDefault="00000000">
      <w:pPr>
        <w:pStyle w:val="PromptCode"/>
      </w:pPr>
      <w:r w:rsidRPr="004D2A3D">
        <w:t>- Link 2 length: 0.8 m</w:t>
      </w:r>
    </w:p>
    <w:p w14:paraId="7469749B" w14:textId="77777777" w:rsidR="003D4A39" w:rsidRPr="004D2A3D" w:rsidRDefault="00000000">
      <w:pPr>
        <w:pStyle w:val="PromptCode"/>
      </w:pPr>
      <w:r w:rsidRPr="004D2A3D">
        <w:t>- Mass 1: 1.0 kg</w:t>
      </w:r>
    </w:p>
    <w:p w14:paraId="0CAB4BA2" w14:textId="77777777" w:rsidR="003D4A39" w:rsidRPr="004D2A3D" w:rsidRDefault="00000000">
      <w:pPr>
        <w:pStyle w:val="PromptCode"/>
      </w:pPr>
      <w:r w:rsidRPr="004D2A3D">
        <w:t>- Mass 2: 0.8 kg</w:t>
      </w:r>
    </w:p>
    <w:p w14:paraId="228139EE" w14:textId="77777777" w:rsidR="003D4A39" w:rsidRPr="004D2A3D" w:rsidRDefault="00000000">
      <w:pPr>
        <w:pStyle w:val="PromptCode"/>
      </w:pPr>
      <w:r w:rsidRPr="004D2A3D">
        <w:t>- Gravity: 9.81 m/s^2 acting in the negative y-direction</w:t>
      </w:r>
    </w:p>
    <w:p w14:paraId="52981C27" w14:textId="77777777" w:rsidR="003D4A39" w:rsidRPr="004D2A3D" w:rsidRDefault="00000000">
      <w:pPr>
        <w:pStyle w:val="PromptCode"/>
      </w:pPr>
      <w:r w:rsidRPr="004D2A3D">
        <w:t>- Initial angle of link 1: 30 degrees from the vertical downward direction</w:t>
      </w:r>
    </w:p>
    <w:p w14:paraId="307CE2F4" w14:textId="77777777" w:rsidR="003D4A39" w:rsidRPr="004D2A3D" w:rsidRDefault="00000000">
      <w:pPr>
        <w:pStyle w:val="PromptCode"/>
      </w:pPr>
      <w:r w:rsidRPr="004D2A3D">
        <w:t>- Initial angle of link 2: 15 degrees from the vertical downward direction</w:t>
      </w:r>
    </w:p>
    <w:p w14:paraId="421B7BDD" w14:textId="77777777" w:rsidR="003D4A39" w:rsidRPr="004D2A3D" w:rsidRDefault="00000000">
      <w:pPr>
        <w:pStyle w:val="PromptCode"/>
      </w:pPr>
      <w:r w:rsidRPr="004D2A3D">
        <w:t>- Motion in the x-y plane</w:t>
      </w:r>
    </w:p>
    <w:p w14:paraId="336BA33B" w14:textId="77777777" w:rsidR="003D4A39" w:rsidRPr="004D2A3D" w:rsidRDefault="003D4A39">
      <w:pPr>
        <w:pStyle w:val="PromptCode"/>
      </w:pPr>
    </w:p>
    <w:p w14:paraId="4361CF06" w14:textId="77777777" w:rsidR="003D4A39" w:rsidRPr="004D2A3D" w:rsidRDefault="00000000">
      <w:pPr>
        <w:pStyle w:val="PromptCode"/>
      </w:pPr>
      <w:r w:rsidRPr="004D2A3D">
        <w:t>Initial coordinates:</w:t>
      </w:r>
    </w:p>
    <w:p w14:paraId="1A4FE2B0" w14:textId="77777777" w:rsidR="003D4A39" w:rsidRPr="004D2A3D" w:rsidRDefault="00000000">
      <w:pPr>
        <w:pStyle w:val="PromptCode"/>
      </w:pPr>
      <w:r w:rsidRPr="004D2A3D">
        <w:t>- x1 = length1 * sin(theta1)</w:t>
      </w:r>
    </w:p>
    <w:p w14:paraId="05B834AF" w14:textId="77777777" w:rsidR="003D4A39" w:rsidRPr="004D2A3D" w:rsidRDefault="00000000">
      <w:pPr>
        <w:pStyle w:val="PromptCode"/>
      </w:pPr>
      <w:r w:rsidRPr="004D2A3D">
        <w:lastRenderedPageBreak/>
        <w:t>- y1 = -length1 * cos(theta1)</w:t>
      </w:r>
    </w:p>
    <w:p w14:paraId="06C9E0A4" w14:textId="77777777" w:rsidR="003D4A39" w:rsidRPr="004D2A3D" w:rsidRDefault="00000000">
      <w:pPr>
        <w:pStyle w:val="PromptCode"/>
      </w:pPr>
      <w:r w:rsidRPr="004D2A3D">
        <w:t>- z1 = 0</w:t>
      </w:r>
    </w:p>
    <w:p w14:paraId="09BB9680" w14:textId="77777777" w:rsidR="003D4A39" w:rsidRPr="004D2A3D" w:rsidRDefault="00000000">
      <w:pPr>
        <w:pStyle w:val="PromptCode"/>
      </w:pPr>
      <w:r w:rsidRPr="004D2A3D">
        <w:t>- x2 = x1 + length2 * sin(theta2)</w:t>
      </w:r>
    </w:p>
    <w:p w14:paraId="7C895256" w14:textId="77777777" w:rsidR="003D4A39" w:rsidRPr="004D2A3D" w:rsidRDefault="00000000">
      <w:pPr>
        <w:pStyle w:val="PromptCode"/>
      </w:pPr>
      <w:r w:rsidRPr="004D2A3D">
        <w:t>- y2 = y1 - length2 * cos(theta2)</w:t>
      </w:r>
    </w:p>
    <w:p w14:paraId="3B28A308" w14:textId="77777777" w:rsidR="003D4A39" w:rsidRPr="004D2A3D" w:rsidRDefault="00000000">
      <w:pPr>
        <w:pStyle w:val="PromptCode"/>
      </w:pPr>
      <w:r w:rsidRPr="004D2A3D">
        <w:t>- z2 = 0</w:t>
      </w:r>
    </w:p>
    <w:p w14:paraId="21033210" w14:textId="77777777" w:rsidR="003D4A39" w:rsidRPr="004D2A3D" w:rsidRDefault="003D4A39">
      <w:pPr>
        <w:pStyle w:val="PromptCode"/>
      </w:pPr>
    </w:p>
    <w:p w14:paraId="12A46695" w14:textId="77777777" w:rsidR="003D4A39" w:rsidRPr="004D2A3D" w:rsidRDefault="00000000">
      <w:pPr>
        <w:pStyle w:val="PromptCode"/>
      </w:pPr>
      <w:r w:rsidRPr="004D2A3D">
        <w:t>STRICT EXUDYN REQUIREMENTS:</w:t>
      </w:r>
    </w:p>
    <w:p w14:paraId="480022A4" w14:textId="77777777" w:rsidR="003D4A39" w:rsidRPr="004D2A3D" w:rsidRDefault="00000000">
      <w:pPr>
        <w:pStyle w:val="PromptCode"/>
      </w:pPr>
      <w:r w:rsidRPr="004D2A3D">
        <w:t>- Use NodePointGround for the ground node</w:t>
      </w:r>
    </w:p>
    <w:p w14:paraId="483DD67A" w14:textId="77777777" w:rsidR="003D4A39" w:rsidRPr="004D2A3D" w:rsidRDefault="00000000">
      <w:pPr>
        <w:pStyle w:val="PromptCode"/>
      </w:pPr>
      <w:r w:rsidRPr="004D2A3D">
        <w:t>- Use two NodePoint objects for the two masses</w:t>
      </w:r>
    </w:p>
    <w:p w14:paraId="0759EB8D" w14:textId="77777777" w:rsidR="003D4A39" w:rsidRPr="004D2A3D" w:rsidRDefault="00000000">
      <w:pPr>
        <w:pStyle w:val="PromptCode"/>
      </w:pPr>
      <w:r w:rsidRPr="004D2A3D">
        <w:t>- Use two MassPoint objects</w:t>
      </w:r>
    </w:p>
    <w:p w14:paraId="1FAE42E9" w14:textId="77777777" w:rsidR="003D4A39" w:rsidRPr="004D2A3D" w:rsidRDefault="00000000">
      <w:pPr>
        <w:pStyle w:val="PromptCode"/>
      </w:pPr>
      <w:r w:rsidRPr="004D2A3D">
        <w:t>- Use MarkerNodePosition for ground, mass 1, and mass 2</w:t>
      </w:r>
    </w:p>
    <w:p w14:paraId="7B49B171" w14:textId="77777777" w:rsidR="003D4A39" w:rsidRPr="004D2A3D" w:rsidRDefault="00000000">
      <w:pPr>
        <w:pStyle w:val="PromptCode"/>
      </w:pPr>
      <w:r w:rsidRPr="004D2A3D">
        <w:t>- Use one DistanceConstraint between ground and mass 1</w:t>
      </w:r>
    </w:p>
    <w:p w14:paraId="55294338" w14:textId="77777777" w:rsidR="003D4A39" w:rsidRPr="004D2A3D" w:rsidRDefault="00000000">
      <w:pPr>
        <w:pStyle w:val="PromptCode"/>
      </w:pPr>
      <w:r w:rsidRPr="004D2A3D">
        <w:t>- Use one DistanceConstraint between mass 1 and mass 2</w:t>
      </w:r>
    </w:p>
    <w:p w14:paraId="2B04AF42" w14:textId="77777777" w:rsidR="003D4A39" w:rsidRPr="004D2A3D" w:rsidRDefault="00000000">
      <w:pPr>
        <w:pStyle w:val="PromptCode"/>
      </w:pPr>
      <w:r w:rsidRPr="004D2A3D">
        <w:t>- Apply gravity to mass 1 using Force with loadVector</w:t>
      </w:r>
      <w:proofErr w:type="gramStart"/>
      <w:r w:rsidRPr="004D2A3D">
        <w:t>=[</w:t>
      </w:r>
      <w:proofErr w:type="gramEnd"/>
      <w:r w:rsidRPr="004D2A3D">
        <w:t>0, -mass1*gravity, 0]</w:t>
      </w:r>
    </w:p>
    <w:p w14:paraId="6DC450BD" w14:textId="77777777" w:rsidR="003D4A39" w:rsidRPr="004D2A3D" w:rsidRDefault="00000000">
      <w:pPr>
        <w:pStyle w:val="PromptCode"/>
      </w:pPr>
      <w:r w:rsidRPr="004D2A3D">
        <w:t>- Apply gravity to mass 2 using Force with loadVector</w:t>
      </w:r>
      <w:proofErr w:type="gramStart"/>
      <w:r w:rsidRPr="004D2A3D">
        <w:t>=[</w:t>
      </w:r>
      <w:proofErr w:type="gramEnd"/>
      <w:r w:rsidRPr="004D2A3D">
        <w:t>0, -mass2*gravity, 0]</w:t>
      </w:r>
    </w:p>
    <w:p w14:paraId="1F5A53BB" w14:textId="77777777" w:rsidR="003D4A39" w:rsidRPr="004D2A3D" w:rsidRDefault="00000000">
      <w:pPr>
        <w:pStyle w:val="PromptCode"/>
      </w:pPr>
      <w:r w:rsidRPr="004D2A3D">
        <w:t>- Use SensorNode to record the position of mass 1</w:t>
      </w:r>
    </w:p>
    <w:p w14:paraId="674AE427" w14:textId="77777777" w:rsidR="003D4A39" w:rsidRPr="004D2A3D" w:rsidRDefault="00000000">
      <w:pPr>
        <w:pStyle w:val="PromptCode"/>
      </w:pPr>
      <w:r w:rsidRPr="004D2A3D">
        <w:t>- Use SensorNode to record the position of mass 2</w:t>
      </w:r>
    </w:p>
    <w:p w14:paraId="3F1FA75A" w14:textId="77777777" w:rsidR="003D4A39" w:rsidRPr="004D2A3D" w:rsidRDefault="00000000">
      <w:pPr>
        <w:pStyle w:val="PromptCode"/>
      </w:pPr>
      <w:r w:rsidRPr="004D2A3D">
        <w:t xml:space="preserve">- Use </w:t>
      </w:r>
      <w:proofErr w:type="gramStart"/>
      <w:r w:rsidRPr="004D2A3D">
        <w:t>mbs.GetSensorStoredData</w:t>
      </w:r>
      <w:proofErr w:type="gramEnd"/>
      <w:r w:rsidRPr="004D2A3D">
        <w:t xml:space="preserve"> to retrieve both position histories</w:t>
      </w:r>
    </w:p>
    <w:p w14:paraId="3C63F2D9" w14:textId="77777777" w:rsidR="003D4A39" w:rsidRPr="004D2A3D" w:rsidRDefault="00000000">
      <w:pPr>
        <w:pStyle w:val="PromptCode"/>
      </w:pPr>
      <w:r w:rsidRPr="004D2A3D">
        <w:t>- Compute:</w:t>
      </w:r>
    </w:p>
    <w:p w14:paraId="61684FCA" w14:textId="77777777" w:rsidR="003D4A39" w:rsidRPr="004D2A3D" w:rsidRDefault="00000000">
      <w:pPr>
        <w:pStyle w:val="PromptCode"/>
      </w:pPr>
      <w:r w:rsidRPr="004D2A3D">
        <w:t xml:space="preserve">  theta1 = atan2(x1, -y1)</w:t>
      </w:r>
    </w:p>
    <w:p w14:paraId="79C9D3DE" w14:textId="77777777" w:rsidR="003D4A39" w:rsidRPr="004D2A3D" w:rsidRDefault="00000000">
      <w:pPr>
        <w:pStyle w:val="PromptCode"/>
      </w:pPr>
      <w:r w:rsidRPr="004D2A3D">
        <w:t xml:space="preserve">  theta2 = atan2(x2 - x1, -(y2 - y1))</w:t>
      </w:r>
    </w:p>
    <w:p w14:paraId="4ED1E388" w14:textId="77777777" w:rsidR="003D4A39" w:rsidRPr="004D2A3D" w:rsidRDefault="00000000">
      <w:pPr>
        <w:pStyle w:val="PromptCode"/>
      </w:pPr>
      <w:r w:rsidRPr="004D2A3D">
        <w:t xml:space="preserve">- Use </w:t>
      </w:r>
      <w:proofErr w:type="gramStart"/>
      <w:r w:rsidRPr="004D2A3D">
        <w:t>solverType=exu.DynamicSolverType.TrapezoidalIndex</w:t>
      </w:r>
      <w:proofErr w:type="gramEnd"/>
      <w:r w:rsidRPr="004D2A3D">
        <w:t>2</w:t>
      </w:r>
    </w:p>
    <w:p w14:paraId="6512CA38" w14:textId="77777777" w:rsidR="003D4A39" w:rsidRPr="004D2A3D" w:rsidRDefault="003D4A39">
      <w:pPr>
        <w:pStyle w:val="PromptCode"/>
      </w:pPr>
    </w:p>
    <w:p w14:paraId="1CE4C32D" w14:textId="77777777" w:rsidR="003D4A39" w:rsidRPr="004D2A3D" w:rsidRDefault="00000000">
      <w:pPr>
        <w:pStyle w:val="PromptCode"/>
      </w:pPr>
      <w:r w:rsidRPr="004D2A3D">
        <w:t>Output:</w:t>
      </w:r>
    </w:p>
    <w:p w14:paraId="0F20605B" w14:textId="77777777" w:rsidR="003D4A39" w:rsidRPr="004D2A3D" w:rsidRDefault="00000000">
      <w:pPr>
        <w:pStyle w:val="PromptCode"/>
      </w:pPr>
      <w:r w:rsidRPr="004D2A3D">
        <w:t>- Export a CSV file named double_pendulum_results.csv</w:t>
      </w:r>
    </w:p>
    <w:p w14:paraId="681D2FB7" w14:textId="77777777" w:rsidR="003D4A39" w:rsidRPr="004D2A3D" w:rsidRDefault="00000000">
      <w:pPr>
        <w:pStyle w:val="PromptCode"/>
      </w:pPr>
      <w:r w:rsidRPr="004D2A3D">
        <w:t>- CSV columns: time, x1, y1, z1, theta1, x2, y2, z2, theta2</w:t>
      </w:r>
    </w:p>
    <w:p w14:paraId="42BC6336" w14:textId="77777777" w:rsidR="003D4A39" w:rsidRPr="004D2A3D" w:rsidRDefault="003D4A39">
      <w:pPr>
        <w:pStyle w:val="PromptCode"/>
      </w:pPr>
    </w:p>
    <w:p w14:paraId="5036DF64" w14:textId="77777777" w:rsidR="003D4A39" w:rsidRPr="004D2A3D" w:rsidRDefault="00000000">
      <w:pPr>
        <w:pStyle w:val="PromptCode"/>
      </w:pPr>
      <w:r w:rsidRPr="004D2A3D">
        <w:t>Use the following fixed simulation parameters:</w:t>
      </w:r>
    </w:p>
    <w:p w14:paraId="6424D1D3" w14:textId="77777777" w:rsidR="003D4A39" w:rsidRPr="004D2A3D" w:rsidRDefault="00000000">
      <w:pPr>
        <w:pStyle w:val="PromptCode"/>
      </w:pPr>
      <w:r w:rsidRPr="004D2A3D">
        <w:t>- Simulation time: 10 s</w:t>
      </w:r>
    </w:p>
    <w:p w14:paraId="739264F7" w14:textId="77777777" w:rsidR="003D4A39" w:rsidRPr="004D2A3D" w:rsidRDefault="00000000">
      <w:pPr>
        <w:pStyle w:val="PromptCode"/>
      </w:pPr>
      <w:r w:rsidRPr="004D2A3D">
        <w:t>- Step size: 0.001 s</w:t>
      </w:r>
    </w:p>
    <w:p w14:paraId="5238455A" w14:textId="77777777" w:rsidR="003D4A39" w:rsidRPr="004D2A3D" w:rsidRDefault="00000000">
      <w:pPr>
        <w:pStyle w:val="PromptCode"/>
      </w:pPr>
      <w:r w:rsidRPr="004D2A3D">
        <w:t>- Solver: TrapezoidalIndex2</w:t>
      </w:r>
    </w:p>
    <w:p w14:paraId="53C95DA5" w14:textId="77777777" w:rsidR="003D4A39" w:rsidRPr="004D2A3D" w:rsidRDefault="00000000">
      <w:pPr>
        <w:pStyle w:val="PromptCode"/>
      </w:pPr>
      <w:r w:rsidRPr="004D2A3D">
        <w:t>- Do not open the Exudyn renderer/viewer</w:t>
      </w:r>
    </w:p>
    <w:p w14:paraId="6F1A5583" w14:textId="77777777" w:rsidR="003D4A39" w:rsidRPr="004D2A3D" w:rsidRDefault="00000000">
      <w:pPr>
        <w:pStyle w:val="PromptCode"/>
      </w:pPr>
      <w:r w:rsidRPr="004D2A3D">
        <w:t>- Do not include plots</w:t>
      </w:r>
    </w:p>
    <w:p w14:paraId="604F62DF" w14:textId="77777777" w:rsidR="003D4A39" w:rsidRPr="004D2A3D" w:rsidRDefault="00000000">
      <w:pPr>
        <w:pStyle w:val="PromptCode"/>
      </w:pPr>
      <w:r w:rsidRPr="004D2A3D">
        <w:t>- Export only the required CSV file</w:t>
      </w:r>
    </w:p>
    <w:p w14:paraId="6090EE96" w14:textId="77777777" w:rsidR="003D4A39" w:rsidRPr="004D2A3D" w:rsidRDefault="00000000">
      <w:pPr>
        <w:pStyle w:val="PromptCode"/>
      </w:pPr>
      <w:r w:rsidRPr="004D2A3D">
        <w:t>- The script must be fully executable from a clean Python file</w:t>
      </w:r>
    </w:p>
    <w:p w14:paraId="331DC7B6" w14:textId="77777777" w:rsidR="003D4A39" w:rsidRPr="004D2A3D" w:rsidRDefault="00000000">
      <w:pPr>
        <w:pStyle w:val="PromptCode"/>
      </w:pPr>
      <w:r w:rsidRPr="004D2A3D">
        <w:t>- Include all required imports</w:t>
      </w:r>
    </w:p>
    <w:p w14:paraId="18835514" w14:textId="77777777" w:rsidR="003D4A39" w:rsidRPr="004D2A3D" w:rsidRDefault="00000000">
      <w:pPr>
        <w:pStyle w:val="PromptCode"/>
      </w:pPr>
      <w:r w:rsidRPr="004D2A3D">
        <w:t>- Do not use pseudocode</w:t>
      </w:r>
    </w:p>
    <w:p w14:paraId="0163B071" w14:textId="77777777" w:rsidR="003D4A39" w:rsidRPr="004D2A3D" w:rsidRDefault="00000000">
      <w:pPr>
        <w:pStyle w:val="Heading2"/>
        <w:rPr>
          <w:color w:val="auto"/>
        </w:rPr>
      </w:pPr>
      <w:r w:rsidRPr="004D2A3D">
        <w:rPr>
          <w:color w:val="auto"/>
        </w:rPr>
        <w:t>RAG Prompt</w:t>
      </w:r>
    </w:p>
    <w:p w14:paraId="6874A029" w14:textId="77777777" w:rsidR="003D4A39" w:rsidRPr="004D2A3D" w:rsidRDefault="00000000">
      <w:pPr>
        <w:pStyle w:val="PromptCode"/>
      </w:pPr>
      <w:r w:rsidRPr="004D2A3D">
        <w:t>You are given a verified Exudyn reference example for a double pendulum or closely related multibody system:</w:t>
      </w:r>
    </w:p>
    <w:p w14:paraId="5D313F2D" w14:textId="77777777" w:rsidR="003D4A39" w:rsidRPr="004D2A3D" w:rsidRDefault="003D4A39">
      <w:pPr>
        <w:pStyle w:val="PromptCode"/>
      </w:pPr>
    </w:p>
    <w:p w14:paraId="06A2A597" w14:textId="71AFA9EB" w:rsidR="00FF3FF9" w:rsidRDefault="00000000" w:rsidP="00FF3FF9">
      <w:pPr>
        <w:pStyle w:val="PromptCode"/>
      </w:pPr>
      <w:r w:rsidRPr="004D2A3D">
        <w:t>[</w:t>
      </w:r>
    </w:p>
    <w:p w14:paraId="13CDAFBB" w14:textId="77777777" w:rsidR="00BE6064" w:rsidRDefault="00872D9A" w:rsidP="00BE6064">
      <w:pPr>
        <w:pStyle w:val="PromptCode"/>
      </w:pPr>
      <w:r>
        <w:t xml:space="preserve"> </w:t>
      </w:r>
      <w:r w:rsidR="00BE6064">
        <w:t xml:space="preserve">import </w:t>
      </w:r>
      <w:proofErr w:type="spellStart"/>
      <w:r w:rsidR="00BE6064">
        <w:t>exudyn</w:t>
      </w:r>
      <w:proofErr w:type="spellEnd"/>
      <w:r w:rsidR="00BE6064">
        <w:t xml:space="preserve"> as </w:t>
      </w:r>
      <w:proofErr w:type="spellStart"/>
      <w:r w:rsidR="00BE6064">
        <w:t>exu</w:t>
      </w:r>
      <w:proofErr w:type="spellEnd"/>
    </w:p>
    <w:p w14:paraId="54DB625D" w14:textId="77777777" w:rsidR="00BE6064" w:rsidRDefault="00BE6064" w:rsidP="00BE6064">
      <w:pPr>
        <w:pStyle w:val="PromptCode"/>
      </w:pPr>
      <w:r>
        <w:t xml:space="preserve">from </w:t>
      </w:r>
      <w:proofErr w:type="spellStart"/>
      <w:proofErr w:type="gramStart"/>
      <w:r>
        <w:t>exudyn.utilities</w:t>
      </w:r>
      <w:proofErr w:type="spellEnd"/>
      <w:proofErr w:type="gramEnd"/>
      <w:r>
        <w:t xml:space="preserve"> import * #includes </w:t>
      </w:r>
      <w:proofErr w:type="spellStart"/>
      <w:r>
        <w:t>itemInterface</w:t>
      </w:r>
      <w:proofErr w:type="spellEnd"/>
      <w:r>
        <w:t xml:space="preserve"> and </w:t>
      </w:r>
      <w:proofErr w:type="spellStart"/>
      <w:r>
        <w:t>rigidBodyUtilities</w:t>
      </w:r>
      <w:proofErr w:type="spellEnd"/>
    </w:p>
    <w:p w14:paraId="7F5963EC" w14:textId="77777777" w:rsidR="00BE6064" w:rsidRDefault="00BE6064" w:rsidP="00BE6064">
      <w:pPr>
        <w:pStyle w:val="PromptCode"/>
      </w:pPr>
      <w:r>
        <w:t xml:space="preserve">import </w:t>
      </w:r>
      <w:proofErr w:type="spellStart"/>
      <w:proofErr w:type="gramStart"/>
      <w:r>
        <w:t>exudyn.graphics</w:t>
      </w:r>
      <w:proofErr w:type="spellEnd"/>
      <w:proofErr w:type="gramEnd"/>
      <w:r>
        <w:t xml:space="preserve"> as graphics #only import if it does not conflict</w:t>
      </w:r>
    </w:p>
    <w:p w14:paraId="235B4248" w14:textId="77777777" w:rsidR="00BE6064" w:rsidRDefault="00BE6064" w:rsidP="00BE6064">
      <w:pPr>
        <w:pStyle w:val="PromptCode"/>
      </w:pPr>
      <w:r>
        <w:lastRenderedPageBreak/>
        <w:t>from math import sin, cos, pi</w:t>
      </w:r>
    </w:p>
    <w:p w14:paraId="7F0A8D35" w14:textId="77777777" w:rsidR="00BE6064" w:rsidRDefault="00BE6064" w:rsidP="00BE6064">
      <w:pPr>
        <w:pStyle w:val="PromptCode"/>
      </w:pPr>
    </w:p>
    <w:p w14:paraId="52D82E47" w14:textId="77777777" w:rsidR="00BE6064" w:rsidRDefault="00BE6064" w:rsidP="00BE6064">
      <w:pPr>
        <w:pStyle w:val="PromptCode"/>
      </w:pPr>
      <w:r>
        <w:t xml:space="preserve">SC = </w:t>
      </w:r>
      <w:proofErr w:type="spellStart"/>
      <w:proofErr w:type="gramStart"/>
      <w:r>
        <w:t>exu.SystemContainer</w:t>
      </w:r>
      <w:proofErr w:type="spellEnd"/>
      <w:proofErr w:type="gramEnd"/>
      <w:r>
        <w:t>()</w:t>
      </w:r>
    </w:p>
    <w:p w14:paraId="4A7435BB" w14:textId="77777777" w:rsidR="00BE6064" w:rsidRDefault="00BE6064" w:rsidP="00BE6064">
      <w:pPr>
        <w:pStyle w:val="PromptCode"/>
      </w:pPr>
      <w:proofErr w:type="spellStart"/>
      <w:r>
        <w:t>mbs</w:t>
      </w:r>
      <w:proofErr w:type="spellEnd"/>
      <w:r>
        <w:t xml:space="preserve"> = </w:t>
      </w:r>
      <w:proofErr w:type="spellStart"/>
      <w:proofErr w:type="gramStart"/>
      <w:r>
        <w:t>SC.AddSystem</w:t>
      </w:r>
      <w:proofErr w:type="spellEnd"/>
      <w:proofErr w:type="gramEnd"/>
      <w:r>
        <w:t>()</w:t>
      </w:r>
    </w:p>
    <w:p w14:paraId="673E1BE6" w14:textId="77777777" w:rsidR="00BE6064" w:rsidRDefault="00BE6064" w:rsidP="00BE6064">
      <w:pPr>
        <w:pStyle w:val="PromptCode"/>
      </w:pPr>
    </w:p>
    <w:p w14:paraId="54C14602" w14:textId="77777777" w:rsidR="00BE6064" w:rsidRDefault="00BE6064" w:rsidP="00BE6064">
      <w:pPr>
        <w:pStyle w:val="PromptCode"/>
      </w:pPr>
      <w:r>
        <w:t xml:space="preserve"># </w:t>
      </w:r>
      <w:proofErr w:type="gramStart"/>
      <w:r>
        <w:t>create</w:t>
      </w:r>
      <w:proofErr w:type="gramEnd"/>
      <w:r>
        <w:t xml:space="preserve"> nodes:</w:t>
      </w:r>
    </w:p>
    <w:p w14:paraId="15A79372" w14:textId="77777777" w:rsidR="00BE6064" w:rsidRDefault="00BE6064" w:rsidP="00BE6064">
      <w:pPr>
        <w:pStyle w:val="PromptCode"/>
      </w:pPr>
      <w:r>
        <w:t>n0=</w:t>
      </w:r>
      <w:proofErr w:type="spellStart"/>
      <w:r>
        <w:t>mbs.AddNode</w:t>
      </w:r>
      <w:proofErr w:type="spellEnd"/>
      <w:r>
        <w:t>(NodeRigidBody2D(</w:t>
      </w:r>
      <w:proofErr w:type="spellStart"/>
      <w:r>
        <w:t>referenceCoordinates</w:t>
      </w:r>
      <w:proofErr w:type="spellEnd"/>
      <w:proofErr w:type="gramStart"/>
      <w:r>
        <w:t>=[0,0,0</w:t>
      </w:r>
      <w:proofErr w:type="gramEnd"/>
      <w:r>
        <w:t xml:space="preserve">], </w:t>
      </w:r>
      <w:proofErr w:type="spellStart"/>
      <w:r>
        <w:t>initialVelocities</w:t>
      </w:r>
      <w:proofErr w:type="spellEnd"/>
      <w:proofErr w:type="gramStart"/>
      <w:r>
        <w:t>=[</w:t>
      </w:r>
      <w:proofErr w:type="gramEnd"/>
      <w:r>
        <w:t>0,0,0]))</w:t>
      </w:r>
    </w:p>
    <w:p w14:paraId="58D03249" w14:textId="77777777" w:rsidR="00BE6064" w:rsidRDefault="00BE6064" w:rsidP="00BE6064">
      <w:pPr>
        <w:pStyle w:val="PromptCode"/>
      </w:pPr>
      <w:r>
        <w:t>n1=</w:t>
      </w:r>
      <w:proofErr w:type="spellStart"/>
      <w:r>
        <w:t>mbs.AddNode</w:t>
      </w:r>
      <w:proofErr w:type="spellEnd"/>
      <w:r>
        <w:t>(NodeRigidBody2D(</w:t>
      </w:r>
      <w:proofErr w:type="spellStart"/>
      <w:r>
        <w:t>referenceCoordinates</w:t>
      </w:r>
      <w:proofErr w:type="spellEnd"/>
      <w:proofErr w:type="gramStart"/>
      <w:r>
        <w:t>=[</w:t>
      </w:r>
      <w:proofErr w:type="gramEnd"/>
      <w:r>
        <w:t xml:space="preserve">1,0,0], </w:t>
      </w:r>
      <w:proofErr w:type="spellStart"/>
      <w:r>
        <w:t>initialVelocities</w:t>
      </w:r>
      <w:proofErr w:type="spellEnd"/>
      <w:proofErr w:type="gramStart"/>
      <w:r>
        <w:t>=[0,0,0</w:t>
      </w:r>
      <w:proofErr w:type="gramEnd"/>
      <w:r>
        <w:t>]))</w:t>
      </w:r>
    </w:p>
    <w:p w14:paraId="46260B5D" w14:textId="77777777" w:rsidR="00BE6064" w:rsidRDefault="00BE6064" w:rsidP="00BE6064">
      <w:pPr>
        <w:pStyle w:val="PromptCode"/>
      </w:pPr>
    </w:p>
    <w:p w14:paraId="3C8EB764" w14:textId="77777777" w:rsidR="00BE6064" w:rsidRDefault="00BE6064" w:rsidP="00BE6064">
      <w:pPr>
        <w:pStyle w:val="PromptCode"/>
      </w:pPr>
      <w:r>
        <w:t xml:space="preserve"># </w:t>
      </w:r>
      <w:proofErr w:type="gramStart"/>
      <w:r>
        <w:t>create</w:t>
      </w:r>
      <w:proofErr w:type="gramEnd"/>
      <w:r>
        <w:t xml:space="preserve"> bodies:</w:t>
      </w:r>
    </w:p>
    <w:p w14:paraId="4A1E518B" w14:textId="77777777" w:rsidR="00BE6064" w:rsidRDefault="00BE6064" w:rsidP="00BE6064">
      <w:pPr>
        <w:pStyle w:val="PromptCode"/>
      </w:pPr>
      <w:r>
        <w:t>b0=</w:t>
      </w:r>
      <w:proofErr w:type="spellStart"/>
      <w:r>
        <w:t>mbs.AddObject</w:t>
      </w:r>
      <w:proofErr w:type="spellEnd"/>
      <w:r>
        <w:t>(RigidBody2</w:t>
      </w:r>
      <w:proofErr w:type="gramStart"/>
      <w:r>
        <w:t>D(</w:t>
      </w:r>
      <w:proofErr w:type="spellStart"/>
      <w:proofErr w:type="gramEnd"/>
      <w:r>
        <w:t>physicsMass</w:t>
      </w:r>
      <w:proofErr w:type="spellEnd"/>
      <w:r>
        <w:t xml:space="preserve">=1, </w:t>
      </w:r>
      <w:proofErr w:type="spellStart"/>
      <w:r>
        <w:t>physicsInertia</w:t>
      </w:r>
      <w:proofErr w:type="spellEnd"/>
      <w:r>
        <w:t>=</w:t>
      </w:r>
      <w:proofErr w:type="gramStart"/>
      <w:r>
        <w:t>1,nodeNumber</w:t>
      </w:r>
      <w:proofErr w:type="gramEnd"/>
      <w:r>
        <w:t>=n0,</w:t>
      </w:r>
    </w:p>
    <w:p w14:paraId="082B0FA6" w14:textId="77777777" w:rsidR="00BE6064" w:rsidRDefault="00BE6064" w:rsidP="00BE6064">
      <w:pPr>
        <w:pStyle w:val="PromptCode"/>
      </w:pPr>
      <w:r>
        <w:t xml:space="preserve">       visualization=VRigidBody2D(graphicsData=[</w:t>
      </w:r>
      <w:proofErr w:type="gramStart"/>
      <w:r>
        <w:t>graphics.Lines</w:t>
      </w:r>
      <w:proofErr w:type="gramEnd"/>
      <w:r>
        <w:t>([[-0.5,0,0</w:t>
      </w:r>
      <w:proofErr w:type="gramStart"/>
      <w:r>
        <w:t>],[</w:t>
      </w:r>
      <w:proofErr w:type="gramEnd"/>
      <w:r>
        <w:t>0.5,0,0</w:t>
      </w:r>
      <w:proofErr w:type="gramStart"/>
      <w:r>
        <w:t>]])</w:t>
      </w:r>
      <w:proofErr w:type="gramEnd"/>
      <w:r>
        <w:t>])))</w:t>
      </w:r>
    </w:p>
    <w:p w14:paraId="77041816" w14:textId="77777777" w:rsidR="00BE6064" w:rsidRDefault="00BE6064" w:rsidP="00BE6064">
      <w:pPr>
        <w:pStyle w:val="PromptCode"/>
      </w:pPr>
      <w:r>
        <w:t>b1=</w:t>
      </w:r>
      <w:proofErr w:type="spellStart"/>
      <w:r>
        <w:t>mbs.AddObject</w:t>
      </w:r>
      <w:proofErr w:type="spellEnd"/>
      <w:r>
        <w:t>(RigidBody2</w:t>
      </w:r>
      <w:proofErr w:type="gramStart"/>
      <w:r>
        <w:t>D(</w:t>
      </w:r>
      <w:proofErr w:type="spellStart"/>
      <w:proofErr w:type="gramEnd"/>
      <w:r>
        <w:t>physicsMass</w:t>
      </w:r>
      <w:proofErr w:type="spellEnd"/>
      <w:r>
        <w:t xml:space="preserve">=1, </w:t>
      </w:r>
      <w:proofErr w:type="spellStart"/>
      <w:r>
        <w:t>physicsInertia</w:t>
      </w:r>
      <w:proofErr w:type="spellEnd"/>
      <w:r>
        <w:t>=</w:t>
      </w:r>
      <w:proofErr w:type="gramStart"/>
      <w:r>
        <w:t>1,nodeNumber</w:t>
      </w:r>
      <w:proofErr w:type="gramEnd"/>
      <w:r>
        <w:t>=n1,</w:t>
      </w:r>
    </w:p>
    <w:p w14:paraId="731CFA73" w14:textId="77777777" w:rsidR="00BE6064" w:rsidRDefault="00BE6064" w:rsidP="00BE6064">
      <w:pPr>
        <w:pStyle w:val="PromptCode"/>
      </w:pPr>
      <w:r>
        <w:t xml:space="preserve">                 visualization=VRigidBody2D(graphicsData=[</w:t>
      </w:r>
      <w:proofErr w:type="gramStart"/>
      <w:r>
        <w:t>graphics.Lines</w:t>
      </w:r>
      <w:proofErr w:type="gramEnd"/>
      <w:r>
        <w:t>([[-0.5,0,0</w:t>
      </w:r>
      <w:proofErr w:type="gramStart"/>
      <w:r>
        <w:t>],[</w:t>
      </w:r>
      <w:proofErr w:type="gramEnd"/>
      <w:r>
        <w:t>0.5,0,0</w:t>
      </w:r>
      <w:proofErr w:type="gramStart"/>
      <w:r>
        <w:t>]])</w:t>
      </w:r>
      <w:proofErr w:type="gramEnd"/>
      <w:r>
        <w:t>])))</w:t>
      </w:r>
    </w:p>
    <w:p w14:paraId="39C114B9" w14:textId="77777777" w:rsidR="00BE6064" w:rsidRDefault="00BE6064" w:rsidP="00BE6064">
      <w:pPr>
        <w:pStyle w:val="PromptCode"/>
      </w:pPr>
    </w:p>
    <w:p w14:paraId="3F44DC4B" w14:textId="77777777" w:rsidR="00BE6064" w:rsidRDefault="00BE6064" w:rsidP="00BE6064">
      <w:pPr>
        <w:pStyle w:val="PromptCode"/>
      </w:pPr>
      <w:r>
        <w:t xml:space="preserve"># </w:t>
      </w:r>
      <w:proofErr w:type="gramStart"/>
      <w:r>
        <w:t>add</w:t>
      </w:r>
      <w:proofErr w:type="gramEnd"/>
      <w:r>
        <w:t xml:space="preserve"> markers and loads:</w:t>
      </w:r>
    </w:p>
    <w:p w14:paraId="4FC3EFFA" w14:textId="77777777" w:rsidR="00BE6064" w:rsidRDefault="00BE6064" w:rsidP="00BE6064">
      <w:pPr>
        <w:pStyle w:val="PromptCode"/>
      </w:pPr>
      <w:proofErr w:type="spellStart"/>
      <w:r>
        <w:t>oGround</w:t>
      </w:r>
      <w:proofErr w:type="spellEnd"/>
      <w:r>
        <w:t xml:space="preserve"> = </w:t>
      </w:r>
      <w:proofErr w:type="spellStart"/>
      <w:proofErr w:type="gramStart"/>
      <w:r>
        <w:t>mbs.AddObject</w:t>
      </w:r>
      <w:proofErr w:type="spellEnd"/>
      <w:proofErr w:type="gramEnd"/>
      <w:r>
        <w:t>(</w:t>
      </w:r>
      <w:proofErr w:type="spellStart"/>
      <w:proofErr w:type="gramStart"/>
      <w:r>
        <w:t>ObjectGround</w:t>
      </w:r>
      <w:proofErr w:type="spellEnd"/>
      <w:r>
        <w:t>(</w:t>
      </w:r>
      <w:proofErr w:type="gramEnd"/>
      <w:r>
        <w:t>))</w:t>
      </w:r>
    </w:p>
    <w:p w14:paraId="2ADA35A5" w14:textId="77777777" w:rsidR="00BE6064" w:rsidRDefault="00BE6064" w:rsidP="00BE6064">
      <w:pPr>
        <w:pStyle w:val="PromptCode"/>
      </w:pPr>
      <w:proofErr w:type="spellStart"/>
      <w:r>
        <w:t>mGround</w:t>
      </w:r>
      <w:proofErr w:type="spellEnd"/>
      <w:r>
        <w:t>=</w:t>
      </w:r>
      <w:proofErr w:type="spellStart"/>
      <w:r>
        <w:t>mbs.AddMarker</w:t>
      </w:r>
      <w:proofErr w:type="spellEnd"/>
      <w:r>
        <w:t>(</w:t>
      </w:r>
      <w:proofErr w:type="spellStart"/>
      <w:proofErr w:type="gramStart"/>
      <w:r>
        <w:t>MarkerBodyRigid</w:t>
      </w:r>
      <w:proofErr w:type="spellEnd"/>
      <w:r>
        <w:t>(</w:t>
      </w:r>
      <w:proofErr w:type="spellStart"/>
      <w:proofErr w:type="gramEnd"/>
      <w:r>
        <w:t>bodyNumber</w:t>
      </w:r>
      <w:proofErr w:type="spellEnd"/>
      <w:r>
        <w:t>=</w:t>
      </w:r>
      <w:proofErr w:type="spellStart"/>
      <w:r>
        <w:t>oGround</w:t>
      </w:r>
      <w:proofErr w:type="spellEnd"/>
      <w:r>
        <w:t xml:space="preserve">, </w:t>
      </w:r>
      <w:proofErr w:type="spellStart"/>
      <w:r>
        <w:t>localPosition</w:t>
      </w:r>
      <w:proofErr w:type="spellEnd"/>
      <w:proofErr w:type="gramStart"/>
      <w:r>
        <w:t>=[</w:t>
      </w:r>
      <w:proofErr w:type="gramEnd"/>
      <w:r>
        <w:t>-</w:t>
      </w:r>
      <w:proofErr w:type="gramStart"/>
      <w:r>
        <w:t>0.5, 0.</w:t>
      </w:r>
      <w:proofErr w:type="gramEnd"/>
      <w:r>
        <w:t>, 0.]))</w:t>
      </w:r>
    </w:p>
    <w:p w14:paraId="1048BD08" w14:textId="77777777" w:rsidR="00BE6064" w:rsidRDefault="00BE6064" w:rsidP="00BE6064">
      <w:pPr>
        <w:pStyle w:val="PromptCode"/>
      </w:pPr>
      <w:r>
        <w:t xml:space="preserve">m00 = </w:t>
      </w:r>
      <w:proofErr w:type="spellStart"/>
      <w:proofErr w:type="gramStart"/>
      <w:r>
        <w:t>mbs.AddMarker</w:t>
      </w:r>
      <w:proofErr w:type="spellEnd"/>
      <w:proofErr w:type="gramEnd"/>
      <w:r>
        <w:t>(</w:t>
      </w:r>
      <w:proofErr w:type="spellStart"/>
      <w:proofErr w:type="gramStart"/>
      <w:r>
        <w:t>MarkerBodyRigid</w:t>
      </w:r>
      <w:proofErr w:type="spellEnd"/>
      <w:r>
        <w:t>(</w:t>
      </w:r>
      <w:proofErr w:type="spellStart"/>
      <w:proofErr w:type="gramEnd"/>
      <w:r>
        <w:t>bodyNumber</w:t>
      </w:r>
      <w:proofErr w:type="spellEnd"/>
      <w:r>
        <w:t xml:space="preserve">=b0, </w:t>
      </w:r>
      <w:proofErr w:type="spellStart"/>
      <w:r>
        <w:t>localPosition</w:t>
      </w:r>
      <w:proofErr w:type="spellEnd"/>
      <w:proofErr w:type="gramStart"/>
      <w:r>
        <w:t>=[</w:t>
      </w:r>
      <w:proofErr w:type="gramEnd"/>
      <w:r>
        <w:t>-</w:t>
      </w:r>
      <w:proofErr w:type="gramStart"/>
      <w:r>
        <w:t>0.5, 0.</w:t>
      </w:r>
      <w:proofErr w:type="gramEnd"/>
      <w:r>
        <w:t>, 0</w:t>
      </w:r>
      <w:proofErr w:type="gramStart"/>
      <w:r>
        <w:t>.])</w:t>
      </w:r>
      <w:proofErr w:type="gramEnd"/>
      <w:r>
        <w:t>)</w:t>
      </w:r>
    </w:p>
    <w:p w14:paraId="51889753" w14:textId="77777777" w:rsidR="00BE6064" w:rsidRDefault="00BE6064" w:rsidP="00BE6064">
      <w:pPr>
        <w:pStyle w:val="PromptCode"/>
      </w:pPr>
      <w:r>
        <w:t xml:space="preserve">m01 = </w:t>
      </w:r>
      <w:proofErr w:type="spellStart"/>
      <w:proofErr w:type="gramStart"/>
      <w:r>
        <w:t>mbs.AddMarker</w:t>
      </w:r>
      <w:proofErr w:type="spellEnd"/>
      <w:proofErr w:type="gramEnd"/>
      <w:r>
        <w:t>(</w:t>
      </w:r>
      <w:proofErr w:type="spellStart"/>
      <w:proofErr w:type="gramStart"/>
      <w:r>
        <w:t>MarkerBodyRigid</w:t>
      </w:r>
      <w:proofErr w:type="spellEnd"/>
      <w:r>
        <w:t>(</w:t>
      </w:r>
      <w:proofErr w:type="spellStart"/>
      <w:proofErr w:type="gramEnd"/>
      <w:r>
        <w:t>bodyNumber</w:t>
      </w:r>
      <w:proofErr w:type="spellEnd"/>
      <w:r>
        <w:t xml:space="preserve">=b0, </w:t>
      </w:r>
      <w:proofErr w:type="spellStart"/>
      <w:r>
        <w:t>localPosition</w:t>
      </w:r>
      <w:proofErr w:type="spellEnd"/>
      <w:proofErr w:type="gramStart"/>
      <w:r>
        <w:t>=[</w:t>
      </w:r>
      <w:proofErr w:type="gramEnd"/>
      <w:r>
        <w:t xml:space="preserve"> 0.5, 0., 0.]))</w:t>
      </w:r>
    </w:p>
    <w:p w14:paraId="00222692" w14:textId="77777777" w:rsidR="00BE6064" w:rsidRDefault="00BE6064" w:rsidP="00BE6064">
      <w:pPr>
        <w:pStyle w:val="PromptCode"/>
      </w:pPr>
      <w:r>
        <w:t xml:space="preserve">m10 = </w:t>
      </w:r>
      <w:proofErr w:type="spellStart"/>
      <w:proofErr w:type="gramStart"/>
      <w:r>
        <w:t>mbs.AddMarker</w:t>
      </w:r>
      <w:proofErr w:type="spellEnd"/>
      <w:proofErr w:type="gramEnd"/>
      <w:r>
        <w:t>(</w:t>
      </w:r>
      <w:proofErr w:type="spellStart"/>
      <w:proofErr w:type="gramStart"/>
      <w:r>
        <w:t>MarkerBodyRigid</w:t>
      </w:r>
      <w:proofErr w:type="spellEnd"/>
      <w:r>
        <w:t>(</w:t>
      </w:r>
      <w:proofErr w:type="spellStart"/>
      <w:proofErr w:type="gramEnd"/>
      <w:r>
        <w:t>bodyNumber</w:t>
      </w:r>
      <w:proofErr w:type="spellEnd"/>
      <w:r>
        <w:t xml:space="preserve">=b1, </w:t>
      </w:r>
      <w:proofErr w:type="spellStart"/>
      <w:r>
        <w:t>localPosition</w:t>
      </w:r>
      <w:proofErr w:type="spellEnd"/>
      <w:proofErr w:type="gramStart"/>
      <w:r>
        <w:t>=[</w:t>
      </w:r>
      <w:proofErr w:type="gramEnd"/>
      <w:r>
        <w:t>-</w:t>
      </w:r>
      <w:proofErr w:type="gramStart"/>
      <w:r>
        <w:t>0.5, 0.</w:t>
      </w:r>
      <w:proofErr w:type="gramEnd"/>
      <w:r>
        <w:t>, 0.]))</w:t>
      </w:r>
    </w:p>
    <w:p w14:paraId="392E533B" w14:textId="77777777" w:rsidR="00BE6064" w:rsidRDefault="00BE6064" w:rsidP="00BE6064">
      <w:pPr>
        <w:pStyle w:val="PromptCode"/>
      </w:pPr>
      <w:r>
        <w:t xml:space="preserve">#m12 = </w:t>
      </w:r>
      <w:proofErr w:type="spellStart"/>
      <w:proofErr w:type="gramStart"/>
      <w:r>
        <w:t>mbs.AddMarker</w:t>
      </w:r>
      <w:proofErr w:type="spellEnd"/>
      <w:proofErr w:type="gramEnd"/>
      <w:r>
        <w:t>(</w:t>
      </w:r>
      <w:proofErr w:type="spellStart"/>
      <w:proofErr w:type="gramStart"/>
      <w:r>
        <w:t>MarkerBodyRigid</w:t>
      </w:r>
      <w:proofErr w:type="spellEnd"/>
      <w:r>
        <w:t>(</w:t>
      </w:r>
      <w:proofErr w:type="spellStart"/>
      <w:proofErr w:type="gramEnd"/>
      <w:r>
        <w:t>bodyNumber</w:t>
      </w:r>
      <w:proofErr w:type="spellEnd"/>
      <w:r>
        <w:t xml:space="preserve">=b1, </w:t>
      </w:r>
      <w:proofErr w:type="spellStart"/>
      <w:r>
        <w:t>localPosition</w:t>
      </w:r>
      <w:proofErr w:type="spellEnd"/>
      <w:proofErr w:type="gramStart"/>
      <w:r>
        <w:t>=[</w:t>
      </w:r>
      <w:proofErr w:type="gramEnd"/>
      <w:r>
        <w:t xml:space="preserve"> 0.5, 0., 0.]))</w:t>
      </w:r>
    </w:p>
    <w:p w14:paraId="413BCE02" w14:textId="77777777" w:rsidR="00BE6064" w:rsidRDefault="00BE6064" w:rsidP="00BE6064">
      <w:pPr>
        <w:pStyle w:val="PromptCode"/>
      </w:pPr>
    </w:p>
    <w:p w14:paraId="2E5B0735" w14:textId="77777777" w:rsidR="00BE6064" w:rsidRDefault="00BE6064" w:rsidP="00BE6064">
      <w:pPr>
        <w:pStyle w:val="PromptCode"/>
      </w:pPr>
      <w:r>
        <w:t xml:space="preserve"># </w:t>
      </w:r>
      <w:proofErr w:type="gramStart"/>
      <w:r>
        <w:t>add</w:t>
      </w:r>
      <w:proofErr w:type="gramEnd"/>
      <w:r>
        <w:t xml:space="preserve"> joints:</w:t>
      </w:r>
    </w:p>
    <w:p w14:paraId="753045FB" w14:textId="77777777" w:rsidR="00BE6064" w:rsidRDefault="00BE6064" w:rsidP="00BE6064">
      <w:pPr>
        <w:pStyle w:val="PromptCode"/>
      </w:pPr>
      <w:r>
        <w:t xml:space="preserve">jg0 = </w:t>
      </w:r>
      <w:proofErr w:type="spellStart"/>
      <w:proofErr w:type="gramStart"/>
      <w:r>
        <w:t>mbs.AddObject</w:t>
      </w:r>
      <w:proofErr w:type="spellEnd"/>
      <w:proofErr w:type="gramEnd"/>
      <w:r>
        <w:t>(RevoluteJoint2D(</w:t>
      </w:r>
      <w:proofErr w:type="spellStart"/>
      <w:r>
        <w:t>markerNumbers</w:t>
      </w:r>
      <w:proofErr w:type="spellEnd"/>
      <w:r>
        <w:t>=[</w:t>
      </w:r>
      <w:proofErr w:type="gramStart"/>
      <w:r>
        <w:t>mGround,m</w:t>
      </w:r>
      <w:proofErr w:type="gramEnd"/>
      <w:r>
        <w:t>00]))</w:t>
      </w:r>
    </w:p>
    <w:p w14:paraId="57F9A432" w14:textId="77777777" w:rsidR="00BE6064" w:rsidRDefault="00BE6064" w:rsidP="00BE6064">
      <w:pPr>
        <w:pStyle w:val="PromptCode"/>
      </w:pPr>
      <w:r>
        <w:t xml:space="preserve">j01 = </w:t>
      </w:r>
      <w:proofErr w:type="spellStart"/>
      <w:proofErr w:type="gramStart"/>
      <w:r>
        <w:t>mbs.AddObject</w:t>
      </w:r>
      <w:proofErr w:type="spellEnd"/>
      <w:proofErr w:type="gramEnd"/>
      <w:r>
        <w:t>(RevoluteJoint2D(</w:t>
      </w:r>
      <w:proofErr w:type="spellStart"/>
      <w:r>
        <w:t>markerNumbers</w:t>
      </w:r>
      <w:proofErr w:type="spellEnd"/>
      <w:r>
        <w:t>=[m</w:t>
      </w:r>
      <w:proofErr w:type="gramStart"/>
      <w:r>
        <w:t>01,m</w:t>
      </w:r>
      <w:proofErr w:type="gramEnd"/>
      <w:r>
        <w:t>10]))</w:t>
      </w:r>
    </w:p>
    <w:p w14:paraId="1F1CEF4D" w14:textId="77777777" w:rsidR="00BE6064" w:rsidRDefault="00BE6064" w:rsidP="00BE6064">
      <w:pPr>
        <w:pStyle w:val="PromptCode"/>
      </w:pPr>
    </w:p>
    <w:p w14:paraId="34152E59" w14:textId="77777777" w:rsidR="00BE6064" w:rsidRDefault="00BE6064" w:rsidP="00BE6064">
      <w:pPr>
        <w:pStyle w:val="PromptCode"/>
      </w:pPr>
      <w:r>
        <w:t xml:space="preserve"># </w:t>
      </w:r>
      <w:proofErr w:type="gramStart"/>
      <w:r>
        <w:t>add</w:t>
      </w:r>
      <w:proofErr w:type="gramEnd"/>
      <w:r>
        <w:t xml:space="preserve"> loads:</w:t>
      </w:r>
    </w:p>
    <w:p w14:paraId="2B9FC9DA" w14:textId="77777777" w:rsidR="00BE6064" w:rsidRDefault="00BE6064" w:rsidP="00BE6064">
      <w:pPr>
        <w:pStyle w:val="PromptCode"/>
      </w:pPr>
    </w:p>
    <w:p w14:paraId="2C0F688B" w14:textId="77777777" w:rsidR="00BE6064" w:rsidRDefault="00BE6064" w:rsidP="00BE6064">
      <w:pPr>
        <w:pStyle w:val="PromptCode"/>
      </w:pPr>
      <w:r>
        <w:t>mLoad0=</w:t>
      </w:r>
      <w:proofErr w:type="spellStart"/>
      <w:r>
        <w:t>mbs.AddMarker</w:t>
      </w:r>
      <w:proofErr w:type="spellEnd"/>
      <w:r>
        <w:t>(</w:t>
      </w:r>
      <w:proofErr w:type="spellStart"/>
      <w:r>
        <w:t>MarkerNodePosition</w:t>
      </w:r>
      <w:proofErr w:type="spellEnd"/>
      <w:r>
        <w:t>(</w:t>
      </w:r>
      <w:proofErr w:type="spellStart"/>
      <w:r>
        <w:t>nodeNumber</w:t>
      </w:r>
      <w:proofErr w:type="spellEnd"/>
      <w:r>
        <w:t>=n0))</w:t>
      </w:r>
    </w:p>
    <w:p w14:paraId="662A66BF" w14:textId="77777777" w:rsidR="00BE6064" w:rsidRDefault="00BE6064" w:rsidP="00BE6064">
      <w:pPr>
        <w:pStyle w:val="PromptCode"/>
      </w:pPr>
      <w:r>
        <w:t>mLoad1=</w:t>
      </w:r>
      <w:proofErr w:type="spellStart"/>
      <w:r>
        <w:t>mbs.AddMarker</w:t>
      </w:r>
      <w:proofErr w:type="spellEnd"/>
      <w:r>
        <w:t>(</w:t>
      </w:r>
      <w:proofErr w:type="spellStart"/>
      <w:r>
        <w:t>MarkerNodePosition</w:t>
      </w:r>
      <w:proofErr w:type="spellEnd"/>
      <w:r>
        <w:t>(</w:t>
      </w:r>
      <w:proofErr w:type="spellStart"/>
      <w:r>
        <w:t>nodeNumber</w:t>
      </w:r>
      <w:proofErr w:type="spellEnd"/>
      <w:r>
        <w:t>=n1))</w:t>
      </w:r>
    </w:p>
    <w:p w14:paraId="03B4ADD1" w14:textId="77777777" w:rsidR="00BE6064" w:rsidRDefault="00BE6064" w:rsidP="00BE6064">
      <w:pPr>
        <w:pStyle w:val="PromptCode"/>
      </w:pPr>
    </w:p>
    <w:p w14:paraId="457CEB24" w14:textId="77777777" w:rsidR="00BE6064" w:rsidRDefault="00BE6064" w:rsidP="00BE6064">
      <w:pPr>
        <w:pStyle w:val="PromptCode"/>
      </w:pPr>
      <w:proofErr w:type="spellStart"/>
      <w:proofErr w:type="gramStart"/>
      <w:r>
        <w:t>mbs.AddLoad</w:t>
      </w:r>
      <w:proofErr w:type="spellEnd"/>
      <w:proofErr w:type="gramEnd"/>
      <w:r>
        <w:t>(</w:t>
      </w:r>
      <w:proofErr w:type="gramStart"/>
      <w:r>
        <w:t>Force(</w:t>
      </w:r>
      <w:proofErr w:type="spellStart"/>
      <w:proofErr w:type="gramEnd"/>
      <w:r>
        <w:t>markerNumber</w:t>
      </w:r>
      <w:proofErr w:type="spellEnd"/>
      <w:r>
        <w:t xml:space="preserve">=mLoad0, </w:t>
      </w:r>
      <w:proofErr w:type="spellStart"/>
      <w:r>
        <w:t>loadVector</w:t>
      </w:r>
      <w:proofErr w:type="spellEnd"/>
      <w:proofErr w:type="gramStart"/>
      <w:r>
        <w:t>=[0,-</w:t>
      </w:r>
      <w:proofErr w:type="gramEnd"/>
      <w:r>
        <w:t>9.81,0]))</w:t>
      </w:r>
    </w:p>
    <w:p w14:paraId="6455911A" w14:textId="77777777" w:rsidR="00BE6064" w:rsidRDefault="00BE6064" w:rsidP="00BE6064">
      <w:pPr>
        <w:pStyle w:val="PromptCode"/>
      </w:pPr>
      <w:proofErr w:type="spellStart"/>
      <w:proofErr w:type="gramStart"/>
      <w:r>
        <w:t>mbs.AddLoad</w:t>
      </w:r>
      <w:proofErr w:type="spellEnd"/>
      <w:proofErr w:type="gramEnd"/>
      <w:r>
        <w:t>(</w:t>
      </w:r>
      <w:proofErr w:type="gramStart"/>
      <w:r>
        <w:t>Force(</w:t>
      </w:r>
      <w:proofErr w:type="spellStart"/>
      <w:proofErr w:type="gramEnd"/>
      <w:r>
        <w:t>markerNumber</w:t>
      </w:r>
      <w:proofErr w:type="spellEnd"/>
      <w:r>
        <w:t xml:space="preserve">=mLoad1, </w:t>
      </w:r>
      <w:proofErr w:type="spellStart"/>
      <w:r>
        <w:t>loadVector</w:t>
      </w:r>
      <w:proofErr w:type="spellEnd"/>
      <w:proofErr w:type="gramStart"/>
      <w:r>
        <w:t>=[0,-</w:t>
      </w:r>
      <w:proofErr w:type="gramEnd"/>
      <w:r>
        <w:t>9.81,0]))</w:t>
      </w:r>
    </w:p>
    <w:p w14:paraId="41AC8828" w14:textId="77777777" w:rsidR="00BE6064" w:rsidRDefault="00BE6064" w:rsidP="00BE6064">
      <w:pPr>
        <w:pStyle w:val="PromptCode"/>
      </w:pPr>
    </w:p>
    <w:p w14:paraId="12F04E16" w14:textId="77777777" w:rsidR="00BE6064" w:rsidRDefault="00BE6064" w:rsidP="00BE6064">
      <w:pPr>
        <w:pStyle w:val="PromptCode"/>
      </w:pPr>
    </w:p>
    <w:p w14:paraId="27F05685" w14:textId="77777777" w:rsidR="00BE6064" w:rsidRDefault="00BE6064" w:rsidP="00BE6064">
      <w:pPr>
        <w:pStyle w:val="PromptCode"/>
      </w:pPr>
      <w:r>
        <w:t xml:space="preserve"># </w:t>
      </w:r>
      <w:proofErr w:type="gramStart"/>
      <w:r>
        <w:t>add</w:t>
      </w:r>
      <w:proofErr w:type="gramEnd"/>
      <w:r>
        <w:t xml:space="preserve"> time integration scheme:</w:t>
      </w:r>
    </w:p>
    <w:p w14:paraId="4A33EC74" w14:textId="77777777" w:rsidR="00BE6064" w:rsidRDefault="00BE6064" w:rsidP="00BE6064">
      <w:pPr>
        <w:pStyle w:val="PromptCode"/>
      </w:pPr>
      <w:proofErr w:type="spellStart"/>
      <w:proofErr w:type="gramStart"/>
      <w:r>
        <w:t>mbs.Assemble</w:t>
      </w:r>
      <w:proofErr w:type="spellEnd"/>
      <w:proofErr w:type="gramEnd"/>
      <w:r>
        <w:t>()</w:t>
      </w:r>
    </w:p>
    <w:p w14:paraId="45030A90" w14:textId="77777777" w:rsidR="00BE6064" w:rsidRDefault="00BE6064" w:rsidP="00BE6064">
      <w:pPr>
        <w:pStyle w:val="PromptCode"/>
      </w:pPr>
      <w:proofErr w:type="spellStart"/>
      <w:r>
        <w:t>simulationSettings</w:t>
      </w:r>
      <w:proofErr w:type="spellEnd"/>
      <w:r>
        <w:t xml:space="preserve"> = </w:t>
      </w:r>
      <w:proofErr w:type="spellStart"/>
      <w:proofErr w:type="gramStart"/>
      <w:r>
        <w:t>exu.SimulationSettings</w:t>
      </w:r>
      <w:proofErr w:type="spellEnd"/>
      <w:proofErr w:type="gramEnd"/>
      <w:r>
        <w:t>()</w:t>
      </w:r>
    </w:p>
    <w:p w14:paraId="20B909C9" w14:textId="77777777" w:rsidR="00BE6064" w:rsidRDefault="00BE6064" w:rsidP="00BE6064">
      <w:pPr>
        <w:pStyle w:val="PromptCode"/>
      </w:pPr>
      <w:proofErr w:type="spellStart"/>
      <w:proofErr w:type="gramStart"/>
      <w:r>
        <w:t>simulationSettings.timeIntegration.numberOfSteps</w:t>
      </w:r>
      <w:proofErr w:type="spellEnd"/>
      <w:proofErr w:type="gramEnd"/>
      <w:r>
        <w:t xml:space="preserve"> = 10000</w:t>
      </w:r>
    </w:p>
    <w:p w14:paraId="75B924D4" w14:textId="77777777" w:rsidR="00BE6064" w:rsidRDefault="00BE6064" w:rsidP="00BE6064">
      <w:pPr>
        <w:pStyle w:val="PromptCode"/>
      </w:pPr>
      <w:proofErr w:type="spellStart"/>
      <w:proofErr w:type="gramStart"/>
      <w:r>
        <w:t>simulationSettings.timeIntegration.endTime</w:t>
      </w:r>
      <w:proofErr w:type="spellEnd"/>
      <w:proofErr w:type="gramEnd"/>
      <w:r>
        <w:t xml:space="preserve"> = 10</w:t>
      </w:r>
    </w:p>
    <w:p w14:paraId="5AC6DDCA" w14:textId="77777777" w:rsidR="00BE6064" w:rsidRDefault="00BE6064" w:rsidP="00BE6064">
      <w:pPr>
        <w:pStyle w:val="PromptCode"/>
      </w:pPr>
    </w:p>
    <w:p w14:paraId="1A376321" w14:textId="77777777" w:rsidR="00BE6064" w:rsidRDefault="00BE6064" w:rsidP="00BE6064">
      <w:pPr>
        <w:pStyle w:val="PromptCode"/>
      </w:pPr>
      <w:r>
        <w:t>#</w:t>
      </w:r>
      <w:proofErr w:type="gramStart"/>
      <w:r>
        <w:t>remove</w:t>
      </w:r>
      <w:proofErr w:type="gramEnd"/>
      <w:r>
        <w:t xml:space="preserve"> this if you want to simulate fast:</w:t>
      </w:r>
    </w:p>
    <w:p w14:paraId="59E2AD2C" w14:textId="77777777" w:rsidR="00BE6064" w:rsidRDefault="00BE6064" w:rsidP="00BE6064">
      <w:pPr>
        <w:pStyle w:val="PromptCode"/>
      </w:pPr>
      <w:proofErr w:type="spellStart"/>
      <w:proofErr w:type="gramStart"/>
      <w:r>
        <w:t>simulationSettings.timeIntegration.simulateInRealtime</w:t>
      </w:r>
      <w:proofErr w:type="spellEnd"/>
      <w:proofErr w:type="gramEnd"/>
      <w:r>
        <w:t xml:space="preserve"> = True #otherwise, nothing is visible</w:t>
      </w:r>
    </w:p>
    <w:p w14:paraId="681A560F" w14:textId="77777777" w:rsidR="00BE6064" w:rsidRDefault="00BE6064" w:rsidP="00BE6064">
      <w:pPr>
        <w:pStyle w:val="PromptCode"/>
      </w:pPr>
    </w:p>
    <w:p w14:paraId="55647EED" w14:textId="77777777" w:rsidR="00BE6064" w:rsidRDefault="00BE6064" w:rsidP="00BE6064">
      <w:pPr>
        <w:pStyle w:val="PromptCode"/>
      </w:pPr>
      <w:proofErr w:type="spellStart"/>
      <w:proofErr w:type="gramStart"/>
      <w:r>
        <w:lastRenderedPageBreak/>
        <w:t>simulationSettings.solutionSettings.writeSolutionToFile</w:t>
      </w:r>
      <w:proofErr w:type="spellEnd"/>
      <w:proofErr w:type="gramEnd"/>
      <w:r>
        <w:t xml:space="preserve"> = True</w:t>
      </w:r>
    </w:p>
    <w:p w14:paraId="0B661F25" w14:textId="77777777" w:rsidR="00BE6064" w:rsidRDefault="00BE6064" w:rsidP="00BE6064">
      <w:pPr>
        <w:pStyle w:val="PromptCode"/>
      </w:pPr>
      <w:proofErr w:type="spellStart"/>
      <w:proofErr w:type="gramStart"/>
      <w:r>
        <w:t>simulationSettings.solutionSettings.solutionWritePeriod</w:t>
      </w:r>
      <w:proofErr w:type="spellEnd"/>
      <w:proofErr w:type="gramEnd"/>
      <w:r>
        <w:t xml:space="preserve"> = 0.01</w:t>
      </w:r>
    </w:p>
    <w:p w14:paraId="67C58822" w14:textId="77777777" w:rsidR="00BE6064" w:rsidRDefault="00BE6064" w:rsidP="00BE6064">
      <w:pPr>
        <w:pStyle w:val="PromptCode"/>
      </w:pPr>
    </w:p>
    <w:p w14:paraId="20047B50" w14:textId="77777777" w:rsidR="00BE6064" w:rsidRDefault="00BE6064" w:rsidP="00BE6064">
      <w:pPr>
        <w:pStyle w:val="PromptCode"/>
      </w:pPr>
      <w:proofErr w:type="spellStart"/>
      <w:proofErr w:type="gramStart"/>
      <w:r>
        <w:t>simulationSettings.timeIntegration.verboseMode</w:t>
      </w:r>
      <w:proofErr w:type="spellEnd"/>
      <w:proofErr w:type="gramEnd"/>
      <w:r>
        <w:t xml:space="preserve"> = 1</w:t>
      </w:r>
    </w:p>
    <w:p w14:paraId="66FB624F" w14:textId="77777777" w:rsidR="00BE6064" w:rsidRDefault="00BE6064" w:rsidP="00BE6064">
      <w:pPr>
        <w:pStyle w:val="PromptCode"/>
      </w:pPr>
      <w:r>
        <w:t xml:space="preserve"># </w:t>
      </w:r>
      <w:proofErr w:type="spellStart"/>
      <w:r>
        <w:t>simulationSettings.displayStatistics</w:t>
      </w:r>
      <w:proofErr w:type="spellEnd"/>
      <w:r>
        <w:t xml:space="preserve"> = True</w:t>
      </w:r>
    </w:p>
    <w:p w14:paraId="54F75E05" w14:textId="77777777" w:rsidR="00BE6064" w:rsidRDefault="00BE6064" w:rsidP="00BE6064">
      <w:pPr>
        <w:pStyle w:val="PromptCode"/>
      </w:pPr>
      <w:r>
        <w:t xml:space="preserve"># </w:t>
      </w:r>
      <w:proofErr w:type="spellStart"/>
      <w:r>
        <w:t>simulationSettings.displayComputationTime</w:t>
      </w:r>
      <w:proofErr w:type="spellEnd"/>
      <w:r>
        <w:t xml:space="preserve"> = True</w:t>
      </w:r>
    </w:p>
    <w:p w14:paraId="30DEC02E" w14:textId="77777777" w:rsidR="00BE6064" w:rsidRDefault="00BE6064" w:rsidP="00BE6064">
      <w:pPr>
        <w:pStyle w:val="PromptCode"/>
      </w:pPr>
    </w:p>
    <w:p w14:paraId="6C7F80CC" w14:textId="77777777" w:rsidR="00BE6064" w:rsidRDefault="00BE6064" w:rsidP="00BE6064">
      <w:pPr>
        <w:pStyle w:val="PromptCode"/>
      </w:pPr>
      <w:r>
        <w:t>#</w:t>
      </w:r>
      <w:proofErr w:type="gramStart"/>
      <w:r>
        <w:t>simulate</w:t>
      </w:r>
      <w:proofErr w:type="gramEnd"/>
      <w:r>
        <w:t>:</w:t>
      </w:r>
    </w:p>
    <w:p w14:paraId="727CF503" w14:textId="77777777" w:rsidR="00BE6064" w:rsidRDefault="00BE6064" w:rsidP="00BE6064">
      <w:pPr>
        <w:pStyle w:val="PromptCode"/>
      </w:pPr>
      <w:proofErr w:type="spellStart"/>
      <w:proofErr w:type="gramStart"/>
      <w:r>
        <w:t>SC.renderer</w:t>
      </w:r>
      <w:proofErr w:type="gramEnd"/>
      <w:r>
        <w:t>.</w:t>
      </w:r>
      <w:proofErr w:type="gramStart"/>
      <w:r>
        <w:t>Start</w:t>
      </w:r>
      <w:proofErr w:type="spellEnd"/>
      <w:r>
        <w:t>(</w:t>
      </w:r>
      <w:proofErr w:type="gramEnd"/>
      <w:r>
        <w:t>)</w:t>
      </w:r>
    </w:p>
    <w:p w14:paraId="3ED06B4D" w14:textId="77777777" w:rsidR="00BE6064" w:rsidRDefault="00BE6064" w:rsidP="00BE6064">
      <w:pPr>
        <w:pStyle w:val="PromptCode"/>
      </w:pPr>
      <w:proofErr w:type="spellStart"/>
      <w:proofErr w:type="gramStart"/>
      <w:r>
        <w:t>SC.renderer</w:t>
      </w:r>
      <w:proofErr w:type="gramEnd"/>
      <w:r>
        <w:t>.</w:t>
      </w:r>
      <w:proofErr w:type="gramStart"/>
      <w:r>
        <w:t>DoIdleTasks</w:t>
      </w:r>
      <w:proofErr w:type="spellEnd"/>
      <w:r>
        <w:t>(</w:t>
      </w:r>
      <w:proofErr w:type="gramEnd"/>
      <w:r>
        <w:t>)</w:t>
      </w:r>
    </w:p>
    <w:p w14:paraId="5CB14283" w14:textId="77777777" w:rsidR="00BE6064" w:rsidRDefault="00BE6064" w:rsidP="00BE6064">
      <w:pPr>
        <w:pStyle w:val="PromptCode"/>
      </w:pPr>
      <w:proofErr w:type="spellStart"/>
      <w:proofErr w:type="gramStart"/>
      <w:r>
        <w:t>mbs.SolveDynamic</w:t>
      </w:r>
      <w:proofErr w:type="spellEnd"/>
      <w:proofErr w:type="gramEnd"/>
      <w:r>
        <w:t>(</w:t>
      </w:r>
      <w:proofErr w:type="spellStart"/>
      <w:r>
        <w:t>simulationSettings</w:t>
      </w:r>
      <w:proofErr w:type="spellEnd"/>
      <w:r>
        <w:t>)</w:t>
      </w:r>
    </w:p>
    <w:p w14:paraId="4551976F" w14:textId="175177C1" w:rsidR="003D4A39" w:rsidRPr="004D2A3D" w:rsidRDefault="00BE6064" w:rsidP="00BE6064">
      <w:pPr>
        <w:pStyle w:val="PromptCode"/>
      </w:pPr>
      <w:proofErr w:type="spellStart"/>
      <w:proofErr w:type="gramStart"/>
      <w:r>
        <w:t>SC.renderer</w:t>
      </w:r>
      <w:proofErr w:type="gramEnd"/>
      <w:r>
        <w:t>.</w:t>
      </w:r>
      <w:proofErr w:type="gramStart"/>
      <w:r>
        <w:t>Stop</w:t>
      </w:r>
      <w:proofErr w:type="spellEnd"/>
      <w:r>
        <w:t>(</w:t>
      </w:r>
      <w:proofErr w:type="gramEnd"/>
      <w:r>
        <w:t>)</w:t>
      </w:r>
      <w:r w:rsidR="00872D9A">
        <w:t xml:space="preserve">  </w:t>
      </w:r>
      <w:proofErr w:type="gramStart"/>
      <w:r w:rsidR="00872D9A">
        <w:t xml:space="preserve">  </w:t>
      </w:r>
      <w:r w:rsidR="00872D9A" w:rsidRPr="004D2A3D">
        <w:t>]</w:t>
      </w:r>
      <w:proofErr w:type="gramEnd"/>
    </w:p>
    <w:p w14:paraId="662B615A" w14:textId="77777777" w:rsidR="003D4A39" w:rsidRPr="004D2A3D" w:rsidRDefault="003D4A39">
      <w:pPr>
        <w:pStyle w:val="PromptCode"/>
      </w:pPr>
    </w:p>
    <w:p w14:paraId="2942A658" w14:textId="77777777" w:rsidR="003D4A39" w:rsidRPr="004D2A3D" w:rsidRDefault="00000000">
      <w:pPr>
        <w:pStyle w:val="PromptCode"/>
      </w:pPr>
      <w:r w:rsidRPr="004D2A3D">
        <w:t>Using the provided reference example, generate a complete and executable Python script for the same target model described below.</w:t>
      </w:r>
    </w:p>
    <w:p w14:paraId="7CF43FFA" w14:textId="77777777" w:rsidR="003D4A39" w:rsidRPr="004D2A3D" w:rsidRDefault="003D4A39">
      <w:pPr>
        <w:pStyle w:val="PromptCode"/>
      </w:pPr>
    </w:p>
    <w:p w14:paraId="41475AFF" w14:textId="77777777" w:rsidR="003D4A39" w:rsidRPr="004D2A3D" w:rsidRDefault="00000000">
      <w:pPr>
        <w:pStyle w:val="PromptCode"/>
      </w:pPr>
      <w:r w:rsidRPr="004D2A3D">
        <w:t>Target model:</w:t>
      </w:r>
    </w:p>
    <w:p w14:paraId="697AC82B" w14:textId="77777777" w:rsidR="003D4A39" w:rsidRPr="004D2A3D" w:rsidRDefault="00000000">
      <w:pPr>
        <w:pStyle w:val="PromptCode"/>
      </w:pPr>
      <w:r w:rsidRPr="004D2A3D">
        <w:t xml:space="preserve">- </w:t>
      </w:r>
      <w:proofErr w:type="gramStart"/>
      <w:r w:rsidRPr="004D2A3D">
        <w:t>Two point</w:t>
      </w:r>
      <w:proofErr w:type="gramEnd"/>
      <w:r w:rsidRPr="004D2A3D">
        <w:t xml:space="preserve"> masses connected by two rigid distance constraints</w:t>
      </w:r>
    </w:p>
    <w:p w14:paraId="265E0A2A" w14:textId="77777777" w:rsidR="003D4A39" w:rsidRPr="004D2A3D" w:rsidRDefault="00000000">
      <w:pPr>
        <w:pStyle w:val="PromptCode"/>
      </w:pPr>
      <w:r w:rsidRPr="004D2A3D">
        <w:t>- Ground point located at [0, 0, 0]</w:t>
      </w:r>
    </w:p>
    <w:p w14:paraId="00B8C05C" w14:textId="77777777" w:rsidR="003D4A39" w:rsidRPr="004D2A3D" w:rsidRDefault="00000000">
      <w:pPr>
        <w:pStyle w:val="PromptCode"/>
      </w:pPr>
      <w:r w:rsidRPr="004D2A3D">
        <w:t>- Link 1 length: 1.0 m</w:t>
      </w:r>
    </w:p>
    <w:p w14:paraId="4AB82765" w14:textId="77777777" w:rsidR="003D4A39" w:rsidRPr="004D2A3D" w:rsidRDefault="00000000">
      <w:pPr>
        <w:pStyle w:val="PromptCode"/>
      </w:pPr>
      <w:r w:rsidRPr="004D2A3D">
        <w:t>- Link 2 length: 0.8 m</w:t>
      </w:r>
    </w:p>
    <w:p w14:paraId="15CC1A59" w14:textId="77777777" w:rsidR="003D4A39" w:rsidRPr="004D2A3D" w:rsidRDefault="00000000">
      <w:pPr>
        <w:pStyle w:val="PromptCode"/>
      </w:pPr>
      <w:r w:rsidRPr="004D2A3D">
        <w:t>- Mass 1: 1.0 kg</w:t>
      </w:r>
    </w:p>
    <w:p w14:paraId="521B804D" w14:textId="77777777" w:rsidR="003D4A39" w:rsidRPr="004D2A3D" w:rsidRDefault="00000000">
      <w:pPr>
        <w:pStyle w:val="PromptCode"/>
      </w:pPr>
      <w:r w:rsidRPr="004D2A3D">
        <w:t>- Mass 2: 0.8 kg</w:t>
      </w:r>
    </w:p>
    <w:p w14:paraId="0415FE1E" w14:textId="77777777" w:rsidR="003D4A39" w:rsidRPr="004D2A3D" w:rsidRDefault="00000000">
      <w:pPr>
        <w:pStyle w:val="PromptCode"/>
      </w:pPr>
      <w:r w:rsidRPr="004D2A3D">
        <w:t>- Gravity: 9.81 m/s^2 acting in the negative y-direction</w:t>
      </w:r>
    </w:p>
    <w:p w14:paraId="5AC266D7" w14:textId="77777777" w:rsidR="003D4A39" w:rsidRPr="004D2A3D" w:rsidRDefault="00000000">
      <w:pPr>
        <w:pStyle w:val="PromptCode"/>
      </w:pPr>
      <w:r w:rsidRPr="004D2A3D">
        <w:t>- Initial angle of link 1: 30 degrees from the vertical downward direction</w:t>
      </w:r>
    </w:p>
    <w:p w14:paraId="6EF02ACE" w14:textId="77777777" w:rsidR="003D4A39" w:rsidRPr="004D2A3D" w:rsidRDefault="00000000">
      <w:pPr>
        <w:pStyle w:val="PromptCode"/>
      </w:pPr>
      <w:r w:rsidRPr="004D2A3D">
        <w:t>- Initial angle of link 2: 15 degrees from the vertical downward direction</w:t>
      </w:r>
    </w:p>
    <w:p w14:paraId="0EA725D6" w14:textId="77777777" w:rsidR="003D4A39" w:rsidRPr="004D2A3D" w:rsidRDefault="00000000">
      <w:pPr>
        <w:pStyle w:val="PromptCode"/>
      </w:pPr>
      <w:r w:rsidRPr="004D2A3D">
        <w:t>- Motion in the x-y plane</w:t>
      </w:r>
    </w:p>
    <w:p w14:paraId="3D63461A" w14:textId="77777777" w:rsidR="003D4A39" w:rsidRPr="004D2A3D" w:rsidRDefault="003D4A39">
      <w:pPr>
        <w:pStyle w:val="PromptCode"/>
      </w:pPr>
    </w:p>
    <w:p w14:paraId="2485389A" w14:textId="77777777" w:rsidR="003D4A39" w:rsidRPr="004D2A3D" w:rsidRDefault="00000000">
      <w:pPr>
        <w:pStyle w:val="PromptCode"/>
      </w:pPr>
      <w:r w:rsidRPr="004D2A3D">
        <w:t>Initial coordinates:</w:t>
      </w:r>
    </w:p>
    <w:p w14:paraId="25D927AA" w14:textId="77777777" w:rsidR="003D4A39" w:rsidRPr="004D2A3D" w:rsidRDefault="00000000">
      <w:pPr>
        <w:pStyle w:val="PromptCode"/>
      </w:pPr>
      <w:r w:rsidRPr="004D2A3D">
        <w:t>- x1 = length1 * sin(theta1)</w:t>
      </w:r>
    </w:p>
    <w:p w14:paraId="16D375AF" w14:textId="77777777" w:rsidR="003D4A39" w:rsidRPr="004D2A3D" w:rsidRDefault="00000000">
      <w:pPr>
        <w:pStyle w:val="PromptCode"/>
      </w:pPr>
      <w:r w:rsidRPr="004D2A3D">
        <w:t>- y1 = -length1 * cos(theta1)</w:t>
      </w:r>
    </w:p>
    <w:p w14:paraId="495674A5" w14:textId="77777777" w:rsidR="003D4A39" w:rsidRPr="004D2A3D" w:rsidRDefault="00000000">
      <w:pPr>
        <w:pStyle w:val="PromptCode"/>
      </w:pPr>
      <w:r w:rsidRPr="004D2A3D">
        <w:t>- z1 = 0</w:t>
      </w:r>
    </w:p>
    <w:p w14:paraId="14C5AF04" w14:textId="77777777" w:rsidR="003D4A39" w:rsidRPr="004D2A3D" w:rsidRDefault="00000000">
      <w:pPr>
        <w:pStyle w:val="PromptCode"/>
      </w:pPr>
      <w:r w:rsidRPr="004D2A3D">
        <w:t>- x2 = x1 + length2 * sin(theta2)</w:t>
      </w:r>
    </w:p>
    <w:p w14:paraId="7ED7F475" w14:textId="77777777" w:rsidR="003D4A39" w:rsidRPr="004D2A3D" w:rsidRDefault="00000000">
      <w:pPr>
        <w:pStyle w:val="PromptCode"/>
      </w:pPr>
      <w:r w:rsidRPr="004D2A3D">
        <w:t>- y2 = y1 - length2 * cos(theta2)</w:t>
      </w:r>
    </w:p>
    <w:p w14:paraId="3DCA1BB3" w14:textId="77777777" w:rsidR="003D4A39" w:rsidRPr="004D2A3D" w:rsidRDefault="00000000">
      <w:pPr>
        <w:pStyle w:val="PromptCode"/>
      </w:pPr>
      <w:r w:rsidRPr="004D2A3D">
        <w:t>- z2 = 0</w:t>
      </w:r>
    </w:p>
    <w:p w14:paraId="0D956AC9" w14:textId="77777777" w:rsidR="003D4A39" w:rsidRPr="004D2A3D" w:rsidRDefault="003D4A39">
      <w:pPr>
        <w:pStyle w:val="PromptCode"/>
      </w:pPr>
    </w:p>
    <w:p w14:paraId="382E62CF" w14:textId="77777777" w:rsidR="003D4A39" w:rsidRPr="004D2A3D" w:rsidRDefault="00000000">
      <w:pPr>
        <w:pStyle w:val="PromptCode"/>
      </w:pPr>
      <w:r w:rsidRPr="004D2A3D">
        <w:t>Use the reference example only as guidance for correct Exudyn API usage and program structure.</w:t>
      </w:r>
    </w:p>
    <w:p w14:paraId="6691651B" w14:textId="77777777" w:rsidR="003D4A39" w:rsidRPr="004D2A3D" w:rsidRDefault="003D4A39">
      <w:pPr>
        <w:pStyle w:val="PromptCode"/>
      </w:pPr>
    </w:p>
    <w:p w14:paraId="72E0A8B4" w14:textId="77777777" w:rsidR="003D4A39" w:rsidRPr="004D2A3D" w:rsidRDefault="00000000">
      <w:pPr>
        <w:pStyle w:val="PromptCode"/>
      </w:pPr>
      <w:r w:rsidRPr="004D2A3D">
        <w:t>Output:</w:t>
      </w:r>
    </w:p>
    <w:p w14:paraId="2FB4F0CF" w14:textId="77777777" w:rsidR="003D4A39" w:rsidRPr="004D2A3D" w:rsidRDefault="00000000">
      <w:pPr>
        <w:pStyle w:val="PromptCode"/>
      </w:pPr>
      <w:r w:rsidRPr="004D2A3D">
        <w:t>- Export a CSV file named double_pendulum_results.csv</w:t>
      </w:r>
    </w:p>
    <w:p w14:paraId="4B8712EF" w14:textId="77777777" w:rsidR="003D4A39" w:rsidRPr="004D2A3D" w:rsidRDefault="00000000">
      <w:pPr>
        <w:pStyle w:val="PromptCode"/>
      </w:pPr>
      <w:r w:rsidRPr="004D2A3D">
        <w:t>- CSV columns: time, x1, y1, z1, theta1, x2, y2, z2, theta2</w:t>
      </w:r>
    </w:p>
    <w:p w14:paraId="17EE3D95" w14:textId="77777777" w:rsidR="003D4A39" w:rsidRPr="004D2A3D" w:rsidRDefault="003D4A39">
      <w:pPr>
        <w:pStyle w:val="PromptCode"/>
      </w:pPr>
    </w:p>
    <w:p w14:paraId="29BD400B" w14:textId="77777777" w:rsidR="003D4A39" w:rsidRPr="004D2A3D" w:rsidRDefault="00000000">
      <w:pPr>
        <w:pStyle w:val="PromptCode"/>
      </w:pPr>
      <w:r w:rsidRPr="004D2A3D">
        <w:t>Use the following fixed simulation parameters:</w:t>
      </w:r>
    </w:p>
    <w:p w14:paraId="5C4EA157" w14:textId="77777777" w:rsidR="003D4A39" w:rsidRPr="004D2A3D" w:rsidRDefault="00000000">
      <w:pPr>
        <w:pStyle w:val="PromptCode"/>
      </w:pPr>
      <w:r w:rsidRPr="004D2A3D">
        <w:t>- Simulation time: 10 s</w:t>
      </w:r>
    </w:p>
    <w:p w14:paraId="4F905B0D" w14:textId="77777777" w:rsidR="003D4A39" w:rsidRPr="004D2A3D" w:rsidRDefault="00000000">
      <w:pPr>
        <w:pStyle w:val="PromptCode"/>
      </w:pPr>
      <w:r w:rsidRPr="004D2A3D">
        <w:t>- Step size: 0.001 s</w:t>
      </w:r>
    </w:p>
    <w:p w14:paraId="7001D065" w14:textId="77777777" w:rsidR="003D4A39" w:rsidRPr="004D2A3D" w:rsidRDefault="00000000">
      <w:pPr>
        <w:pStyle w:val="PromptCode"/>
      </w:pPr>
      <w:r w:rsidRPr="004D2A3D">
        <w:lastRenderedPageBreak/>
        <w:t>- Solver: TrapezoidalIndex2</w:t>
      </w:r>
    </w:p>
    <w:p w14:paraId="10A4A842" w14:textId="77777777" w:rsidR="003D4A39" w:rsidRPr="004D2A3D" w:rsidRDefault="00000000">
      <w:pPr>
        <w:pStyle w:val="PromptCode"/>
      </w:pPr>
      <w:r w:rsidRPr="004D2A3D">
        <w:t>- Do not open the Exudyn renderer/viewer</w:t>
      </w:r>
    </w:p>
    <w:p w14:paraId="17D79F4E" w14:textId="77777777" w:rsidR="003D4A39" w:rsidRPr="004D2A3D" w:rsidRDefault="00000000">
      <w:pPr>
        <w:pStyle w:val="PromptCode"/>
      </w:pPr>
      <w:r w:rsidRPr="004D2A3D">
        <w:t>- Do not include plots</w:t>
      </w:r>
    </w:p>
    <w:p w14:paraId="46073712" w14:textId="77777777" w:rsidR="003D4A39" w:rsidRPr="004D2A3D" w:rsidRDefault="00000000">
      <w:pPr>
        <w:pStyle w:val="PromptCode"/>
      </w:pPr>
      <w:r w:rsidRPr="004D2A3D">
        <w:t>- Export only the required CSV file</w:t>
      </w:r>
    </w:p>
    <w:p w14:paraId="1DD88F2C" w14:textId="77777777" w:rsidR="003D4A39" w:rsidRPr="004D2A3D" w:rsidRDefault="00000000">
      <w:pPr>
        <w:pStyle w:val="PromptCode"/>
      </w:pPr>
      <w:r w:rsidRPr="004D2A3D">
        <w:t>- The script must be fully executable from a clean Python file</w:t>
      </w:r>
    </w:p>
    <w:p w14:paraId="17F95877" w14:textId="77777777" w:rsidR="003D4A39" w:rsidRPr="004D2A3D" w:rsidRDefault="00000000">
      <w:pPr>
        <w:pStyle w:val="PromptCode"/>
      </w:pPr>
      <w:r w:rsidRPr="004D2A3D">
        <w:t>- Include all required imports</w:t>
      </w:r>
    </w:p>
    <w:p w14:paraId="53C379A9" w14:textId="77777777" w:rsidR="003D4A39" w:rsidRPr="004D2A3D" w:rsidRDefault="00000000">
      <w:pPr>
        <w:pStyle w:val="PromptCode"/>
      </w:pPr>
      <w:r w:rsidRPr="004D2A3D">
        <w:t>- Do not use pseudocode</w:t>
      </w:r>
    </w:p>
    <w:p w14:paraId="0D1F3D96" w14:textId="07B2380F" w:rsidR="003D4A39" w:rsidRPr="004D2A3D" w:rsidRDefault="00000000">
      <w:pPr>
        <w:pStyle w:val="Heading1"/>
        <w:rPr>
          <w:color w:val="auto"/>
        </w:rPr>
      </w:pPr>
      <w:r w:rsidRPr="004D2A3D">
        <w:rPr>
          <w:color w:val="auto"/>
        </w:rPr>
        <w:t>Mass-Spring-Damper System</w:t>
      </w:r>
    </w:p>
    <w:p w14:paraId="028A5A45" w14:textId="77777777" w:rsidR="003D4A39" w:rsidRPr="004D2A3D" w:rsidRDefault="00000000">
      <w:pPr>
        <w:pStyle w:val="Heading2"/>
        <w:rPr>
          <w:color w:val="auto"/>
        </w:rPr>
      </w:pPr>
      <w:r w:rsidRPr="004D2A3D">
        <w:rPr>
          <w:color w:val="auto"/>
        </w:rPr>
        <w:t>Zero-shot Prompt</w:t>
      </w:r>
    </w:p>
    <w:p w14:paraId="10B5B414" w14:textId="77777777" w:rsidR="003D4A39" w:rsidRPr="004D2A3D" w:rsidRDefault="00000000">
      <w:pPr>
        <w:pStyle w:val="PromptCode"/>
      </w:pPr>
      <w:r w:rsidRPr="004D2A3D">
        <w:t>Generate a complete and executable Python script using Exudyn to simulate the following mass-spring-damper system.</w:t>
      </w:r>
    </w:p>
    <w:p w14:paraId="25CA20C9" w14:textId="77777777" w:rsidR="003D4A39" w:rsidRPr="004D2A3D" w:rsidRDefault="003D4A39">
      <w:pPr>
        <w:pStyle w:val="PromptCode"/>
      </w:pPr>
    </w:p>
    <w:p w14:paraId="56588E5E" w14:textId="77777777" w:rsidR="003D4A39" w:rsidRPr="004D2A3D" w:rsidRDefault="00000000">
      <w:pPr>
        <w:pStyle w:val="PromptCode"/>
      </w:pPr>
      <w:r w:rsidRPr="004D2A3D">
        <w:t>Target model:</w:t>
      </w:r>
    </w:p>
    <w:p w14:paraId="1E5A93B4" w14:textId="77777777" w:rsidR="003D4A39" w:rsidRPr="004D2A3D" w:rsidRDefault="00000000">
      <w:pPr>
        <w:pStyle w:val="PromptCode"/>
      </w:pPr>
      <w:r w:rsidRPr="004D2A3D">
        <w:t>- One point mass connected to ground using a spring-damper element</w:t>
      </w:r>
    </w:p>
    <w:p w14:paraId="13E114EB" w14:textId="77777777" w:rsidR="003D4A39" w:rsidRPr="004D2A3D" w:rsidRDefault="00000000">
      <w:pPr>
        <w:pStyle w:val="PromptCode"/>
      </w:pPr>
      <w:r w:rsidRPr="004D2A3D">
        <w:t>- Motion is 1D vertical motion in the y-direction</w:t>
      </w:r>
    </w:p>
    <w:p w14:paraId="3CEC3B83" w14:textId="77777777" w:rsidR="003D4A39" w:rsidRPr="004D2A3D" w:rsidRDefault="00000000">
      <w:pPr>
        <w:pStyle w:val="PromptCode"/>
      </w:pPr>
      <w:r w:rsidRPr="004D2A3D">
        <w:t>- Ground point located at [0, 0, 0]</w:t>
      </w:r>
    </w:p>
    <w:p w14:paraId="4DB3D6A6" w14:textId="77777777" w:rsidR="003D4A39" w:rsidRPr="004D2A3D" w:rsidRDefault="00000000">
      <w:pPr>
        <w:pStyle w:val="PromptCode"/>
      </w:pPr>
      <w:r w:rsidRPr="004D2A3D">
        <w:t>- Mass reference position: [0, -0.5, 0]</w:t>
      </w:r>
    </w:p>
    <w:p w14:paraId="073E71C7" w14:textId="77777777" w:rsidR="003D4A39" w:rsidRPr="004D2A3D" w:rsidRDefault="00000000">
      <w:pPr>
        <w:pStyle w:val="PromptCode"/>
      </w:pPr>
      <w:r w:rsidRPr="004D2A3D">
        <w:t>- Mass: 1.0 kg</w:t>
      </w:r>
    </w:p>
    <w:p w14:paraId="019FA01C" w14:textId="77777777" w:rsidR="003D4A39" w:rsidRPr="004D2A3D" w:rsidRDefault="00000000">
      <w:pPr>
        <w:pStyle w:val="PromptCode"/>
      </w:pPr>
      <w:r w:rsidRPr="004D2A3D">
        <w:t>- Spring stiffness: 1000 N/m</w:t>
      </w:r>
    </w:p>
    <w:p w14:paraId="63CE0A37" w14:textId="77777777" w:rsidR="003D4A39" w:rsidRPr="004D2A3D" w:rsidRDefault="00000000">
      <w:pPr>
        <w:pStyle w:val="PromptCode"/>
      </w:pPr>
      <w:r w:rsidRPr="004D2A3D">
        <w:t>- Damping coefficient: 5 Ns/m</w:t>
      </w:r>
    </w:p>
    <w:p w14:paraId="726ADB16" w14:textId="77777777" w:rsidR="003D4A39" w:rsidRPr="004D2A3D" w:rsidRDefault="00000000">
      <w:pPr>
        <w:pStyle w:val="PromptCode"/>
      </w:pPr>
      <w:r w:rsidRPr="004D2A3D">
        <w:t>- Gravity: 9.81 m/s^2 acting in the negative y-direction</w:t>
      </w:r>
    </w:p>
    <w:p w14:paraId="0863D102" w14:textId="77777777" w:rsidR="003D4A39" w:rsidRPr="004D2A3D" w:rsidRDefault="00000000">
      <w:pPr>
        <w:pStyle w:val="PromptCode"/>
      </w:pPr>
      <w:r w:rsidRPr="004D2A3D">
        <w:t>- Initial displacement from reference position: -0.05 m in the y-direction</w:t>
      </w:r>
    </w:p>
    <w:p w14:paraId="7855F07F" w14:textId="77777777" w:rsidR="003D4A39" w:rsidRPr="004D2A3D" w:rsidRDefault="00000000">
      <w:pPr>
        <w:pStyle w:val="PromptCode"/>
      </w:pPr>
      <w:r w:rsidRPr="004D2A3D">
        <w:t>- Initial velocity: 0 m/s</w:t>
      </w:r>
    </w:p>
    <w:p w14:paraId="13F82FE0" w14:textId="77777777" w:rsidR="003D4A39" w:rsidRPr="004D2A3D" w:rsidRDefault="00000000">
      <w:pPr>
        <w:pStyle w:val="PromptCode"/>
      </w:pPr>
      <w:r w:rsidRPr="004D2A3D">
        <w:t>- Record vertical displacement y and vertical velocity vy</w:t>
      </w:r>
    </w:p>
    <w:p w14:paraId="3351620B" w14:textId="77777777" w:rsidR="003D4A39" w:rsidRPr="004D2A3D" w:rsidRDefault="003D4A39">
      <w:pPr>
        <w:pStyle w:val="PromptCode"/>
      </w:pPr>
    </w:p>
    <w:p w14:paraId="542B0647" w14:textId="77777777" w:rsidR="003D4A39" w:rsidRPr="004D2A3D" w:rsidRDefault="00000000">
      <w:pPr>
        <w:pStyle w:val="PromptCode"/>
      </w:pPr>
      <w:r w:rsidRPr="004D2A3D">
        <w:t>Output:</w:t>
      </w:r>
    </w:p>
    <w:p w14:paraId="119CBA2C" w14:textId="77777777" w:rsidR="003D4A39" w:rsidRPr="004D2A3D" w:rsidRDefault="00000000">
      <w:pPr>
        <w:pStyle w:val="PromptCode"/>
      </w:pPr>
      <w:r w:rsidRPr="004D2A3D">
        <w:t>- Export a CSV file named mass_spring_damper_results.csv</w:t>
      </w:r>
    </w:p>
    <w:p w14:paraId="449EDE6F" w14:textId="77777777" w:rsidR="003D4A39" w:rsidRPr="004D2A3D" w:rsidRDefault="00000000">
      <w:pPr>
        <w:pStyle w:val="PromptCode"/>
      </w:pPr>
      <w:r w:rsidRPr="004D2A3D">
        <w:t>- CSV columns: time, y, vy</w:t>
      </w:r>
    </w:p>
    <w:p w14:paraId="1DC827DC" w14:textId="77777777" w:rsidR="003D4A39" w:rsidRPr="004D2A3D" w:rsidRDefault="003D4A39">
      <w:pPr>
        <w:pStyle w:val="PromptCode"/>
      </w:pPr>
    </w:p>
    <w:p w14:paraId="22ADED1A" w14:textId="77777777" w:rsidR="003D4A39" w:rsidRPr="004D2A3D" w:rsidRDefault="00000000">
      <w:pPr>
        <w:pStyle w:val="PromptCode"/>
      </w:pPr>
      <w:r w:rsidRPr="004D2A3D">
        <w:t>Use the following fixed simulation parameters:</w:t>
      </w:r>
    </w:p>
    <w:p w14:paraId="056DD18B" w14:textId="77777777" w:rsidR="003D4A39" w:rsidRPr="004D2A3D" w:rsidRDefault="00000000">
      <w:pPr>
        <w:pStyle w:val="PromptCode"/>
      </w:pPr>
      <w:r w:rsidRPr="004D2A3D">
        <w:t>- Simulation time: 10 s</w:t>
      </w:r>
    </w:p>
    <w:p w14:paraId="610C85D4" w14:textId="77777777" w:rsidR="003D4A39" w:rsidRPr="004D2A3D" w:rsidRDefault="00000000">
      <w:pPr>
        <w:pStyle w:val="PromptCode"/>
      </w:pPr>
      <w:r w:rsidRPr="004D2A3D">
        <w:t>- Step size: 0.001 s</w:t>
      </w:r>
    </w:p>
    <w:p w14:paraId="38770908" w14:textId="77777777" w:rsidR="003D4A39" w:rsidRPr="004D2A3D" w:rsidRDefault="00000000">
      <w:pPr>
        <w:pStyle w:val="PromptCode"/>
      </w:pPr>
      <w:r w:rsidRPr="004D2A3D">
        <w:t>- Solver: TrapezoidalIndex2</w:t>
      </w:r>
    </w:p>
    <w:p w14:paraId="49A24AC7" w14:textId="77777777" w:rsidR="003D4A39" w:rsidRPr="004D2A3D" w:rsidRDefault="00000000">
      <w:pPr>
        <w:pStyle w:val="PromptCode"/>
      </w:pPr>
      <w:r w:rsidRPr="004D2A3D">
        <w:t>- Do not open the Exudyn renderer/viewer</w:t>
      </w:r>
    </w:p>
    <w:p w14:paraId="721B8A15" w14:textId="77777777" w:rsidR="003D4A39" w:rsidRPr="004D2A3D" w:rsidRDefault="00000000">
      <w:pPr>
        <w:pStyle w:val="PromptCode"/>
      </w:pPr>
      <w:r w:rsidRPr="004D2A3D">
        <w:t>- Do not include plots</w:t>
      </w:r>
    </w:p>
    <w:p w14:paraId="258D4702" w14:textId="77777777" w:rsidR="003D4A39" w:rsidRPr="004D2A3D" w:rsidRDefault="00000000">
      <w:pPr>
        <w:pStyle w:val="PromptCode"/>
      </w:pPr>
      <w:r w:rsidRPr="004D2A3D">
        <w:t>- Export only the required CSV file</w:t>
      </w:r>
    </w:p>
    <w:p w14:paraId="37E9E979" w14:textId="77777777" w:rsidR="003D4A39" w:rsidRPr="004D2A3D" w:rsidRDefault="00000000">
      <w:pPr>
        <w:pStyle w:val="PromptCode"/>
      </w:pPr>
      <w:r w:rsidRPr="004D2A3D">
        <w:t>- The script must be fully executable from a clean Python file</w:t>
      </w:r>
    </w:p>
    <w:p w14:paraId="23AEA751" w14:textId="77777777" w:rsidR="003D4A39" w:rsidRPr="004D2A3D" w:rsidRDefault="00000000">
      <w:pPr>
        <w:pStyle w:val="PromptCode"/>
      </w:pPr>
      <w:r w:rsidRPr="004D2A3D">
        <w:t>- Include all required imports</w:t>
      </w:r>
    </w:p>
    <w:p w14:paraId="7E559887" w14:textId="77777777" w:rsidR="003D4A39" w:rsidRPr="004D2A3D" w:rsidRDefault="00000000">
      <w:pPr>
        <w:pStyle w:val="PromptCode"/>
      </w:pPr>
      <w:r w:rsidRPr="004D2A3D">
        <w:t>- Do not use pseudocode</w:t>
      </w:r>
    </w:p>
    <w:p w14:paraId="34C96589" w14:textId="77777777" w:rsidR="003D4A39" w:rsidRPr="004D2A3D" w:rsidRDefault="00000000">
      <w:pPr>
        <w:pStyle w:val="Heading2"/>
        <w:rPr>
          <w:color w:val="auto"/>
        </w:rPr>
      </w:pPr>
      <w:r w:rsidRPr="004D2A3D">
        <w:rPr>
          <w:color w:val="auto"/>
        </w:rPr>
        <w:t>Structured Prompt</w:t>
      </w:r>
    </w:p>
    <w:p w14:paraId="2D49013A" w14:textId="77777777" w:rsidR="003D4A39" w:rsidRPr="004D2A3D" w:rsidRDefault="00000000">
      <w:pPr>
        <w:pStyle w:val="PromptCode"/>
      </w:pPr>
      <w:r w:rsidRPr="004D2A3D">
        <w:t>Generate a complete and executable Python script using Exudyn to simulate the following mass-spring-damper system.</w:t>
      </w:r>
    </w:p>
    <w:p w14:paraId="64C0DA58" w14:textId="77777777" w:rsidR="003D4A39" w:rsidRPr="004D2A3D" w:rsidRDefault="003D4A39">
      <w:pPr>
        <w:pStyle w:val="PromptCode"/>
      </w:pPr>
    </w:p>
    <w:p w14:paraId="55855EB9" w14:textId="77777777" w:rsidR="003D4A39" w:rsidRPr="004D2A3D" w:rsidRDefault="00000000">
      <w:pPr>
        <w:pStyle w:val="PromptCode"/>
      </w:pPr>
      <w:r w:rsidRPr="004D2A3D">
        <w:lastRenderedPageBreak/>
        <w:t>Target model:</w:t>
      </w:r>
    </w:p>
    <w:p w14:paraId="788FC99A" w14:textId="77777777" w:rsidR="003D4A39" w:rsidRPr="004D2A3D" w:rsidRDefault="00000000">
      <w:pPr>
        <w:pStyle w:val="PromptCode"/>
      </w:pPr>
      <w:r w:rsidRPr="004D2A3D">
        <w:t>- One point mass connected to ground using a spring-damper element</w:t>
      </w:r>
    </w:p>
    <w:p w14:paraId="3F361673" w14:textId="77777777" w:rsidR="003D4A39" w:rsidRPr="004D2A3D" w:rsidRDefault="00000000">
      <w:pPr>
        <w:pStyle w:val="PromptCode"/>
      </w:pPr>
      <w:r w:rsidRPr="004D2A3D">
        <w:t>- Motion is 1D vertical motion in the y-direction</w:t>
      </w:r>
    </w:p>
    <w:p w14:paraId="19081D36" w14:textId="77777777" w:rsidR="003D4A39" w:rsidRPr="004D2A3D" w:rsidRDefault="00000000">
      <w:pPr>
        <w:pStyle w:val="PromptCode"/>
      </w:pPr>
      <w:r w:rsidRPr="004D2A3D">
        <w:t>- Ground point located at [0, 0, 0]</w:t>
      </w:r>
    </w:p>
    <w:p w14:paraId="67555584" w14:textId="77777777" w:rsidR="003D4A39" w:rsidRPr="004D2A3D" w:rsidRDefault="00000000">
      <w:pPr>
        <w:pStyle w:val="PromptCode"/>
      </w:pPr>
      <w:r w:rsidRPr="004D2A3D">
        <w:t>- Mass reference position: [0, -0.5, 0]</w:t>
      </w:r>
    </w:p>
    <w:p w14:paraId="4FBE8BEF" w14:textId="77777777" w:rsidR="003D4A39" w:rsidRPr="004D2A3D" w:rsidRDefault="00000000">
      <w:pPr>
        <w:pStyle w:val="PromptCode"/>
      </w:pPr>
      <w:r w:rsidRPr="004D2A3D">
        <w:t>- Mass: 1.0 kg</w:t>
      </w:r>
    </w:p>
    <w:p w14:paraId="5C0B27A4" w14:textId="77777777" w:rsidR="003D4A39" w:rsidRPr="004D2A3D" w:rsidRDefault="00000000">
      <w:pPr>
        <w:pStyle w:val="PromptCode"/>
      </w:pPr>
      <w:r w:rsidRPr="004D2A3D">
        <w:t>- Spring stiffness: 1000 N/m</w:t>
      </w:r>
    </w:p>
    <w:p w14:paraId="32FC93EC" w14:textId="77777777" w:rsidR="003D4A39" w:rsidRPr="004D2A3D" w:rsidRDefault="00000000">
      <w:pPr>
        <w:pStyle w:val="PromptCode"/>
      </w:pPr>
      <w:r w:rsidRPr="004D2A3D">
        <w:t>- Damping coefficient: 5 Ns/m</w:t>
      </w:r>
    </w:p>
    <w:p w14:paraId="1EC39A4E" w14:textId="77777777" w:rsidR="003D4A39" w:rsidRPr="004D2A3D" w:rsidRDefault="00000000">
      <w:pPr>
        <w:pStyle w:val="PromptCode"/>
      </w:pPr>
      <w:r w:rsidRPr="004D2A3D">
        <w:t>- Gravity: 9.81 m/s^2 acting in the negative y-direction</w:t>
      </w:r>
    </w:p>
    <w:p w14:paraId="51036672" w14:textId="77777777" w:rsidR="003D4A39" w:rsidRPr="004D2A3D" w:rsidRDefault="00000000">
      <w:pPr>
        <w:pStyle w:val="PromptCode"/>
      </w:pPr>
      <w:r w:rsidRPr="004D2A3D">
        <w:t>- Initial displacement from reference position: -0.05 m in the y-direction</w:t>
      </w:r>
    </w:p>
    <w:p w14:paraId="0A7E0187" w14:textId="77777777" w:rsidR="003D4A39" w:rsidRPr="004D2A3D" w:rsidRDefault="00000000">
      <w:pPr>
        <w:pStyle w:val="PromptCode"/>
      </w:pPr>
      <w:r w:rsidRPr="004D2A3D">
        <w:t>- Initial velocity: 0 m/s</w:t>
      </w:r>
    </w:p>
    <w:p w14:paraId="1F0D50EA" w14:textId="77777777" w:rsidR="003D4A39" w:rsidRPr="004D2A3D" w:rsidRDefault="003D4A39">
      <w:pPr>
        <w:pStyle w:val="PromptCode"/>
      </w:pPr>
    </w:p>
    <w:p w14:paraId="5CE5F5AD" w14:textId="77777777" w:rsidR="003D4A39" w:rsidRPr="004D2A3D" w:rsidRDefault="00000000">
      <w:pPr>
        <w:pStyle w:val="PromptCode"/>
      </w:pPr>
      <w:r w:rsidRPr="004D2A3D">
        <w:t>STRICT EXUDYN REQUIREMENTS:</w:t>
      </w:r>
    </w:p>
    <w:p w14:paraId="7D0ED16D" w14:textId="77777777" w:rsidR="003D4A39" w:rsidRPr="004D2A3D" w:rsidRDefault="00000000">
      <w:pPr>
        <w:pStyle w:val="PromptCode"/>
      </w:pPr>
      <w:r w:rsidRPr="004D2A3D">
        <w:t>- Use NodePointGround for the ground node</w:t>
      </w:r>
    </w:p>
    <w:p w14:paraId="3C852BCC" w14:textId="77777777" w:rsidR="003D4A39" w:rsidRPr="004D2A3D" w:rsidRDefault="00000000">
      <w:pPr>
        <w:pStyle w:val="PromptCode"/>
      </w:pPr>
      <w:r w:rsidRPr="004D2A3D">
        <w:t>- Use NodePoint for the moving mass node</w:t>
      </w:r>
    </w:p>
    <w:p w14:paraId="5BEE0BD9" w14:textId="77777777" w:rsidR="003D4A39" w:rsidRPr="004D2A3D" w:rsidRDefault="00000000">
      <w:pPr>
        <w:pStyle w:val="PromptCode"/>
      </w:pPr>
      <w:r w:rsidRPr="004D2A3D">
        <w:t>- Use MassPoint for the moving mass</w:t>
      </w:r>
    </w:p>
    <w:p w14:paraId="56495C65" w14:textId="77777777" w:rsidR="003D4A39" w:rsidRPr="004D2A3D" w:rsidRDefault="00000000">
      <w:pPr>
        <w:pStyle w:val="PromptCode"/>
      </w:pPr>
      <w:r w:rsidRPr="004D2A3D">
        <w:t>- Use a spring-damper connector between ground and the mass</w:t>
      </w:r>
    </w:p>
    <w:p w14:paraId="576A835B" w14:textId="77777777" w:rsidR="003D4A39" w:rsidRPr="004D2A3D" w:rsidRDefault="00000000">
      <w:pPr>
        <w:pStyle w:val="PromptCode"/>
      </w:pPr>
      <w:r w:rsidRPr="004D2A3D">
        <w:t>- Use coordinate-based markers for the vertical y-coordinate if using CoordinateSpringDamper</w:t>
      </w:r>
    </w:p>
    <w:p w14:paraId="2C3E0CC8" w14:textId="77777777" w:rsidR="003D4A39" w:rsidRPr="004D2A3D" w:rsidRDefault="00000000">
      <w:pPr>
        <w:pStyle w:val="PromptCode"/>
      </w:pPr>
      <w:r w:rsidRPr="004D2A3D">
        <w:t>- The spring-damper must act in the vertical y-direction</w:t>
      </w:r>
    </w:p>
    <w:p w14:paraId="637D1C83" w14:textId="77777777" w:rsidR="003D4A39" w:rsidRPr="004D2A3D" w:rsidRDefault="00000000">
      <w:pPr>
        <w:pStyle w:val="PromptCode"/>
      </w:pPr>
      <w:r w:rsidRPr="004D2A3D">
        <w:t>- Apply gravity in the vertical y-direction</w:t>
      </w:r>
    </w:p>
    <w:p w14:paraId="51BBAED9" w14:textId="77777777" w:rsidR="003D4A39" w:rsidRPr="004D2A3D" w:rsidRDefault="00000000">
      <w:pPr>
        <w:pStyle w:val="PromptCode"/>
      </w:pPr>
      <w:r w:rsidRPr="004D2A3D">
        <w:t>- Use sensors or node output data to record vertical position y and vertical velocity vy</w:t>
      </w:r>
    </w:p>
    <w:p w14:paraId="282F8BD5" w14:textId="77777777" w:rsidR="003D4A39" w:rsidRPr="004D2A3D" w:rsidRDefault="00000000">
      <w:pPr>
        <w:pStyle w:val="PromptCode"/>
      </w:pPr>
      <w:r w:rsidRPr="004D2A3D">
        <w:t xml:space="preserve">- Use </w:t>
      </w:r>
      <w:proofErr w:type="gramStart"/>
      <w:r w:rsidRPr="004D2A3D">
        <w:t>solverType=exu.DynamicSolverType.TrapezoidalIndex</w:t>
      </w:r>
      <w:proofErr w:type="gramEnd"/>
      <w:r w:rsidRPr="004D2A3D">
        <w:t>2</w:t>
      </w:r>
    </w:p>
    <w:p w14:paraId="43142B6B" w14:textId="77777777" w:rsidR="003D4A39" w:rsidRPr="004D2A3D" w:rsidRDefault="003D4A39">
      <w:pPr>
        <w:pStyle w:val="PromptCode"/>
      </w:pPr>
    </w:p>
    <w:p w14:paraId="77D274D2" w14:textId="77777777" w:rsidR="003D4A39" w:rsidRPr="004D2A3D" w:rsidRDefault="00000000">
      <w:pPr>
        <w:pStyle w:val="PromptCode"/>
      </w:pPr>
      <w:r w:rsidRPr="004D2A3D">
        <w:t>Output:</w:t>
      </w:r>
    </w:p>
    <w:p w14:paraId="5FD88B08" w14:textId="77777777" w:rsidR="003D4A39" w:rsidRPr="004D2A3D" w:rsidRDefault="00000000">
      <w:pPr>
        <w:pStyle w:val="PromptCode"/>
      </w:pPr>
      <w:r w:rsidRPr="004D2A3D">
        <w:t>- Export a CSV file named mass_spring_damper_results.csv</w:t>
      </w:r>
    </w:p>
    <w:p w14:paraId="115A9DBB" w14:textId="77777777" w:rsidR="003D4A39" w:rsidRPr="004D2A3D" w:rsidRDefault="00000000">
      <w:pPr>
        <w:pStyle w:val="PromptCode"/>
      </w:pPr>
      <w:r w:rsidRPr="004D2A3D">
        <w:t>- CSV columns: time, y, vy</w:t>
      </w:r>
    </w:p>
    <w:p w14:paraId="5C61D105" w14:textId="77777777" w:rsidR="003D4A39" w:rsidRPr="004D2A3D" w:rsidRDefault="003D4A39">
      <w:pPr>
        <w:pStyle w:val="PromptCode"/>
      </w:pPr>
    </w:p>
    <w:p w14:paraId="2F9C8E99" w14:textId="77777777" w:rsidR="003D4A39" w:rsidRPr="004D2A3D" w:rsidRDefault="00000000">
      <w:pPr>
        <w:pStyle w:val="PromptCode"/>
      </w:pPr>
      <w:r w:rsidRPr="004D2A3D">
        <w:t>Use the following fixed simulation parameters:</w:t>
      </w:r>
    </w:p>
    <w:p w14:paraId="24175EFF" w14:textId="77777777" w:rsidR="003D4A39" w:rsidRPr="004D2A3D" w:rsidRDefault="00000000">
      <w:pPr>
        <w:pStyle w:val="PromptCode"/>
      </w:pPr>
      <w:r w:rsidRPr="004D2A3D">
        <w:t>- Simulation time: 10 s</w:t>
      </w:r>
    </w:p>
    <w:p w14:paraId="2FA42731" w14:textId="77777777" w:rsidR="003D4A39" w:rsidRPr="004D2A3D" w:rsidRDefault="00000000">
      <w:pPr>
        <w:pStyle w:val="PromptCode"/>
      </w:pPr>
      <w:r w:rsidRPr="004D2A3D">
        <w:t>- Step size: 0.001 s</w:t>
      </w:r>
    </w:p>
    <w:p w14:paraId="47805260" w14:textId="77777777" w:rsidR="003D4A39" w:rsidRPr="004D2A3D" w:rsidRDefault="00000000">
      <w:pPr>
        <w:pStyle w:val="PromptCode"/>
      </w:pPr>
      <w:r w:rsidRPr="004D2A3D">
        <w:t>- Solver: TrapezoidalIndex2</w:t>
      </w:r>
    </w:p>
    <w:p w14:paraId="20E502F8" w14:textId="77777777" w:rsidR="003D4A39" w:rsidRPr="004D2A3D" w:rsidRDefault="00000000">
      <w:pPr>
        <w:pStyle w:val="PromptCode"/>
      </w:pPr>
      <w:r w:rsidRPr="004D2A3D">
        <w:t>- Do not open the Exudyn renderer/viewer</w:t>
      </w:r>
    </w:p>
    <w:p w14:paraId="0CAFB29F" w14:textId="77777777" w:rsidR="003D4A39" w:rsidRPr="004D2A3D" w:rsidRDefault="00000000">
      <w:pPr>
        <w:pStyle w:val="PromptCode"/>
      </w:pPr>
      <w:r w:rsidRPr="004D2A3D">
        <w:t>- Do not include plots</w:t>
      </w:r>
    </w:p>
    <w:p w14:paraId="4B643F06" w14:textId="77777777" w:rsidR="003D4A39" w:rsidRPr="004D2A3D" w:rsidRDefault="00000000">
      <w:pPr>
        <w:pStyle w:val="PromptCode"/>
      </w:pPr>
      <w:r w:rsidRPr="004D2A3D">
        <w:t>- Export only the required CSV file</w:t>
      </w:r>
    </w:p>
    <w:p w14:paraId="5FD2AB09" w14:textId="77777777" w:rsidR="003D4A39" w:rsidRPr="004D2A3D" w:rsidRDefault="00000000">
      <w:pPr>
        <w:pStyle w:val="PromptCode"/>
      </w:pPr>
      <w:r w:rsidRPr="004D2A3D">
        <w:t>- The script must be fully executable from a clean Python file</w:t>
      </w:r>
    </w:p>
    <w:p w14:paraId="2FF85AA7" w14:textId="77777777" w:rsidR="003D4A39" w:rsidRPr="004D2A3D" w:rsidRDefault="00000000">
      <w:pPr>
        <w:pStyle w:val="PromptCode"/>
      </w:pPr>
      <w:r w:rsidRPr="004D2A3D">
        <w:t>- Include all required imports</w:t>
      </w:r>
    </w:p>
    <w:p w14:paraId="65BA7F19" w14:textId="77777777" w:rsidR="003D4A39" w:rsidRPr="004D2A3D" w:rsidRDefault="00000000">
      <w:pPr>
        <w:pStyle w:val="PromptCode"/>
      </w:pPr>
      <w:r w:rsidRPr="004D2A3D">
        <w:t>- Do not use pseudocode</w:t>
      </w:r>
    </w:p>
    <w:p w14:paraId="3EAAD865" w14:textId="77777777" w:rsidR="003D4A39" w:rsidRPr="004D2A3D" w:rsidRDefault="00000000">
      <w:pPr>
        <w:pStyle w:val="Heading2"/>
        <w:rPr>
          <w:color w:val="auto"/>
        </w:rPr>
      </w:pPr>
      <w:r w:rsidRPr="004D2A3D">
        <w:rPr>
          <w:color w:val="auto"/>
        </w:rPr>
        <w:t>RAG Prompt</w:t>
      </w:r>
    </w:p>
    <w:p w14:paraId="3B3C6D43" w14:textId="77777777" w:rsidR="003D4A39" w:rsidRPr="004D2A3D" w:rsidRDefault="00000000">
      <w:pPr>
        <w:pStyle w:val="PromptCode"/>
      </w:pPr>
      <w:r w:rsidRPr="004D2A3D">
        <w:t>You are given a verified Exudyn reference example for a spring-damper oscillator:</w:t>
      </w:r>
    </w:p>
    <w:p w14:paraId="183883A0" w14:textId="77777777" w:rsidR="003D4A39" w:rsidRPr="004D2A3D" w:rsidRDefault="003D4A39">
      <w:pPr>
        <w:pStyle w:val="PromptCode"/>
      </w:pPr>
    </w:p>
    <w:p w14:paraId="5197CFA8" w14:textId="77777777" w:rsidR="00451063" w:rsidRDefault="00000000" w:rsidP="00451063">
      <w:pPr>
        <w:pStyle w:val="PromptCode"/>
      </w:pPr>
      <w:proofErr w:type="gramStart"/>
      <w:r w:rsidRPr="004D2A3D">
        <w:t>[</w:t>
      </w:r>
      <w:r w:rsidR="00872D9A">
        <w:t xml:space="preserve">  </w:t>
      </w:r>
      <w:r w:rsidR="00451063">
        <w:t>import</w:t>
      </w:r>
      <w:proofErr w:type="gramEnd"/>
      <w:r w:rsidR="00451063">
        <w:t xml:space="preserve"> </w:t>
      </w:r>
      <w:proofErr w:type="spellStart"/>
      <w:r w:rsidR="00451063">
        <w:t>exudyn</w:t>
      </w:r>
      <w:proofErr w:type="spellEnd"/>
      <w:r w:rsidR="00451063">
        <w:t xml:space="preserve"> as </w:t>
      </w:r>
      <w:proofErr w:type="spellStart"/>
      <w:r w:rsidR="00451063">
        <w:t>exu</w:t>
      </w:r>
      <w:proofErr w:type="spellEnd"/>
    </w:p>
    <w:p w14:paraId="48065093" w14:textId="77777777" w:rsidR="00451063" w:rsidRDefault="00451063" w:rsidP="00451063">
      <w:pPr>
        <w:pStyle w:val="PromptCode"/>
      </w:pPr>
      <w:r>
        <w:t xml:space="preserve">from </w:t>
      </w:r>
      <w:proofErr w:type="spellStart"/>
      <w:proofErr w:type="gramStart"/>
      <w:r>
        <w:t>exudyn.itemInterface</w:t>
      </w:r>
      <w:proofErr w:type="spellEnd"/>
      <w:proofErr w:type="gramEnd"/>
      <w:r>
        <w:t xml:space="preserve"> import *</w:t>
      </w:r>
    </w:p>
    <w:p w14:paraId="354DEA80" w14:textId="77777777" w:rsidR="00451063" w:rsidRDefault="00451063" w:rsidP="00451063">
      <w:pPr>
        <w:pStyle w:val="PromptCode"/>
      </w:pPr>
      <w:r>
        <w:t xml:space="preserve">from </w:t>
      </w:r>
      <w:proofErr w:type="spellStart"/>
      <w:proofErr w:type="gramStart"/>
      <w:r>
        <w:t>exudyn.utilities</w:t>
      </w:r>
      <w:proofErr w:type="spellEnd"/>
      <w:proofErr w:type="gramEnd"/>
      <w:r>
        <w:t xml:space="preserve"> import * #includes </w:t>
      </w:r>
      <w:proofErr w:type="spellStart"/>
      <w:r>
        <w:t>itemInterface</w:t>
      </w:r>
      <w:proofErr w:type="spellEnd"/>
      <w:r>
        <w:t xml:space="preserve"> and </w:t>
      </w:r>
      <w:proofErr w:type="spellStart"/>
      <w:r>
        <w:t>rigidBodyUtilities</w:t>
      </w:r>
      <w:proofErr w:type="spellEnd"/>
    </w:p>
    <w:p w14:paraId="0929F4D7" w14:textId="77777777" w:rsidR="00451063" w:rsidRDefault="00451063" w:rsidP="00451063">
      <w:pPr>
        <w:pStyle w:val="PromptCode"/>
      </w:pPr>
      <w:r>
        <w:t xml:space="preserve">import </w:t>
      </w:r>
      <w:proofErr w:type="spellStart"/>
      <w:proofErr w:type="gramStart"/>
      <w:r>
        <w:t>exudyn.graphics</w:t>
      </w:r>
      <w:proofErr w:type="spellEnd"/>
      <w:proofErr w:type="gramEnd"/>
      <w:r>
        <w:t xml:space="preserve"> as graphics #only import if it does not conflict</w:t>
      </w:r>
    </w:p>
    <w:p w14:paraId="29A28265" w14:textId="77777777" w:rsidR="00451063" w:rsidRDefault="00451063" w:rsidP="00451063">
      <w:pPr>
        <w:pStyle w:val="PromptCode"/>
      </w:pPr>
    </w:p>
    <w:p w14:paraId="5A712F90" w14:textId="77777777" w:rsidR="00451063" w:rsidRDefault="00451063" w:rsidP="00451063">
      <w:pPr>
        <w:pStyle w:val="PromptCode"/>
      </w:pPr>
      <w:r>
        <w:t>## set up system '</w:t>
      </w:r>
      <w:proofErr w:type="spellStart"/>
      <w:r>
        <w:t>mbs'</w:t>
      </w:r>
      <w:proofErr w:type="spellEnd"/>
    </w:p>
    <w:p w14:paraId="433A7D1B" w14:textId="77777777" w:rsidR="00451063" w:rsidRDefault="00451063" w:rsidP="00451063">
      <w:pPr>
        <w:pStyle w:val="PromptCode"/>
      </w:pPr>
      <w:r>
        <w:t xml:space="preserve">SC = </w:t>
      </w:r>
      <w:proofErr w:type="spellStart"/>
      <w:proofErr w:type="gramStart"/>
      <w:r>
        <w:t>exu.SystemContainer</w:t>
      </w:r>
      <w:proofErr w:type="spellEnd"/>
      <w:proofErr w:type="gramEnd"/>
      <w:r>
        <w:t>()</w:t>
      </w:r>
    </w:p>
    <w:p w14:paraId="35DE4DD3" w14:textId="77777777" w:rsidR="00451063" w:rsidRDefault="00451063" w:rsidP="00451063">
      <w:pPr>
        <w:pStyle w:val="PromptCode"/>
      </w:pPr>
      <w:proofErr w:type="spellStart"/>
      <w:r>
        <w:t>mbs</w:t>
      </w:r>
      <w:proofErr w:type="spellEnd"/>
      <w:r>
        <w:t xml:space="preserve"> = </w:t>
      </w:r>
      <w:proofErr w:type="spellStart"/>
      <w:proofErr w:type="gramStart"/>
      <w:r>
        <w:t>SC.AddSystem</w:t>
      </w:r>
      <w:proofErr w:type="spellEnd"/>
      <w:proofErr w:type="gramEnd"/>
      <w:r>
        <w:t>()</w:t>
      </w:r>
    </w:p>
    <w:p w14:paraId="2C5C6967" w14:textId="77777777" w:rsidR="00451063" w:rsidRDefault="00451063" w:rsidP="00451063">
      <w:pPr>
        <w:pStyle w:val="PromptCode"/>
      </w:pPr>
    </w:p>
    <w:p w14:paraId="70444E69" w14:textId="77777777" w:rsidR="00451063" w:rsidRDefault="00451063" w:rsidP="00451063">
      <w:pPr>
        <w:pStyle w:val="PromptCode"/>
      </w:pPr>
      <w:r>
        <w:t>## define overall parameters for linear spring-damper</w:t>
      </w:r>
    </w:p>
    <w:p w14:paraId="0781029E" w14:textId="77777777" w:rsidR="00451063" w:rsidRDefault="00451063" w:rsidP="00451063">
      <w:pPr>
        <w:pStyle w:val="PromptCode"/>
      </w:pPr>
      <w:r>
        <w:t>L=0.5</w:t>
      </w:r>
    </w:p>
    <w:p w14:paraId="7B4E0D3C" w14:textId="77777777" w:rsidR="00451063" w:rsidRDefault="00451063" w:rsidP="00451063">
      <w:pPr>
        <w:pStyle w:val="PromptCode"/>
      </w:pPr>
      <w:r>
        <w:t>mass = 1.6</w:t>
      </w:r>
    </w:p>
    <w:p w14:paraId="7C5EAC95" w14:textId="77777777" w:rsidR="00451063" w:rsidRDefault="00451063" w:rsidP="00451063">
      <w:pPr>
        <w:pStyle w:val="PromptCode"/>
      </w:pPr>
      <w:r>
        <w:t>k = 4000</w:t>
      </w:r>
    </w:p>
    <w:p w14:paraId="570FBEA6" w14:textId="77777777" w:rsidR="00451063" w:rsidRDefault="00451063" w:rsidP="00451063">
      <w:pPr>
        <w:pStyle w:val="PromptCode"/>
      </w:pPr>
      <w:r>
        <w:t xml:space="preserve">omega0 = 50 # </w:t>
      </w:r>
      <w:proofErr w:type="gramStart"/>
      <w:r>
        <w:t>sqrt(</w:t>
      </w:r>
      <w:proofErr w:type="gramEnd"/>
      <w:r>
        <w:t>4000/1.6)</w:t>
      </w:r>
    </w:p>
    <w:p w14:paraId="1211BD26" w14:textId="77777777" w:rsidR="00451063" w:rsidRDefault="00451063" w:rsidP="00451063">
      <w:pPr>
        <w:pStyle w:val="PromptCode"/>
      </w:pPr>
      <w:proofErr w:type="spellStart"/>
      <w:r>
        <w:t>dRel</w:t>
      </w:r>
      <w:proofErr w:type="spellEnd"/>
      <w:r>
        <w:t xml:space="preserve"> = 0.05</w:t>
      </w:r>
    </w:p>
    <w:p w14:paraId="4D922249" w14:textId="77777777" w:rsidR="00451063" w:rsidRDefault="00451063" w:rsidP="00451063">
      <w:pPr>
        <w:pStyle w:val="PromptCode"/>
      </w:pPr>
      <w:r>
        <w:t xml:space="preserve">d = </w:t>
      </w:r>
      <w:proofErr w:type="spellStart"/>
      <w:r>
        <w:t>dRel</w:t>
      </w:r>
      <w:proofErr w:type="spellEnd"/>
      <w:r>
        <w:t xml:space="preserve"> * 2 * 80 #80=</w:t>
      </w:r>
      <w:proofErr w:type="gramStart"/>
      <w:r>
        <w:t>sqrt(</w:t>
      </w:r>
      <w:proofErr w:type="gramEnd"/>
      <w:r>
        <w:t>1.6*4000)</w:t>
      </w:r>
    </w:p>
    <w:p w14:paraId="7A3A2F4B" w14:textId="77777777" w:rsidR="00451063" w:rsidRDefault="00451063" w:rsidP="00451063">
      <w:pPr>
        <w:pStyle w:val="PromptCode"/>
      </w:pPr>
      <w:r>
        <w:t>u0=-0.08</w:t>
      </w:r>
    </w:p>
    <w:p w14:paraId="25355C37" w14:textId="77777777" w:rsidR="00451063" w:rsidRDefault="00451063" w:rsidP="00451063">
      <w:pPr>
        <w:pStyle w:val="PromptCode"/>
      </w:pPr>
      <w:r>
        <w:t>v0=1</w:t>
      </w:r>
    </w:p>
    <w:p w14:paraId="0B1F6926" w14:textId="77777777" w:rsidR="00451063" w:rsidRDefault="00451063" w:rsidP="00451063">
      <w:pPr>
        <w:pStyle w:val="PromptCode"/>
      </w:pPr>
      <w:r>
        <w:t>f = 80</w:t>
      </w:r>
    </w:p>
    <w:p w14:paraId="4F118F00" w14:textId="77777777" w:rsidR="00451063" w:rsidRDefault="00451063" w:rsidP="00451063">
      <w:pPr>
        <w:pStyle w:val="PromptCode"/>
      </w:pPr>
      <w:r>
        <w:t xml:space="preserve">#static result = f/k = 0.01; </w:t>
      </w:r>
    </w:p>
    <w:p w14:paraId="6FA7D5AE" w14:textId="77777777" w:rsidR="00451063" w:rsidRDefault="00451063" w:rsidP="00451063">
      <w:pPr>
        <w:pStyle w:val="PromptCode"/>
      </w:pPr>
      <w:r>
        <w:t>x0 = f/k</w:t>
      </w:r>
    </w:p>
    <w:p w14:paraId="14BD5685" w14:textId="77777777" w:rsidR="00451063" w:rsidRDefault="00451063" w:rsidP="00451063">
      <w:pPr>
        <w:pStyle w:val="PromptCode"/>
      </w:pPr>
    </w:p>
    <w:p w14:paraId="3EACEBC8" w14:textId="77777777" w:rsidR="00451063" w:rsidRDefault="00451063" w:rsidP="00451063">
      <w:pPr>
        <w:pStyle w:val="PromptCode"/>
      </w:pPr>
      <w:r>
        <w:t>## create ground object</w:t>
      </w:r>
    </w:p>
    <w:p w14:paraId="0ADE2BBB" w14:textId="77777777" w:rsidR="00451063" w:rsidRDefault="00451063" w:rsidP="00451063">
      <w:pPr>
        <w:pStyle w:val="PromptCode"/>
      </w:pPr>
      <w:proofErr w:type="spellStart"/>
      <w:r>
        <w:t>objectGround</w:t>
      </w:r>
      <w:proofErr w:type="spellEnd"/>
      <w:r>
        <w:t xml:space="preserve"> = </w:t>
      </w:r>
      <w:proofErr w:type="spellStart"/>
      <w:proofErr w:type="gramStart"/>
      <w:r>
        <w:t>mbs.CreateGround</w:t>
      </w:r>
      <w:proofErr w:type="spellEnd"/>
      <w:proofErr w:type="gramEnd"/>
      <w:r>
        <w:t>(</w:t>
      </w:r>
      <w:proofErr w:type="spellStart"/>
      <w:r>
        <w:t>referencePosition</w:t>
      </w:r>
      <w:proofErr w:type="spellEnd"/>
      <w:r>
        <w:t xml:space="preserve"> = [</w:t>
      </w:r>
      <w:proofErr w:type="gramStart"/>
      <w:r>
        <w:t>0,0,0</w:t>
      </w:r>
      <w:proofErr w:type="gramEnd"/>
      <w:r>
        <w:t>])</w:t>
      </w:r>
    </w:p>
    <w:p w14:paraId="084050C5" w14:textId="77777777" w:rsidR="00451063" w:rsidRDefault="00451063" w:rsidP="00451063">
      <w:pPr>
        <w:pStyle w:val="PromptCode"/>
      </w:pPr>
    </w:p>
    <w:p w14:paraId="26675302" w14:textId="77777777" w:rsidR="00451063" w:rsidRDefault="00451063" w:rsidP="00451063">
      <w:pPr>
        <w:pStyle w:val="PromptCode"/>
      </w:pPr>
      <w:r>
        <w:t>## create mass point</w:t>
      </w:r>
    </w:p>
    <w:p w14:paraId="64E84B77" w14:textId="77777777" w:rsidR="00451063" w:rsidRDefault="00451063" w:rsidP="00451063">
      <w:pPr>
        <w:pStyle w:val="PromptCode"/>
      </w:pPr>
      <w:proofErr w:type="spellStart"/>
      <w:r>
        <w:t>massPoint</w:t>
      </w:r>
      <w:proofErr w:type="spellEnd"/>
      <w:r>
        <w:t xml:space="preserve"> = </w:t>
      </w:r>
      <w:proofErr w:type="spellStart"/>
      <w:proofErr w:type="gramStart"/>
      <w:r>
        <w:t>mbs.CreateMassPoint</w:t>
      </w:r>
      <w:proofErr w:type="spellEnd"/>
      <w:proofErr w:type="gramEnd"/>
      <w:r>
        <w:t>(</w:t>
      </w:r>
      <w:proofErr w:type="spellStart"/>
      <w:r>
        <w:t>referencePosition</w:t>
      </w:r>
      <w:proofErr w:type="spellEnd"/>
      <w:r>
        <w:t>=[L,0,0],</w:t>
      </w:r>
    </w:p>
    <w:p w14:paraId="3EA408F8" w14:textId="77777777" w:rsidR="00451063" w:rsidRDefault="00451063" w:rsidP="00451063">
      <w:pPr>
        <w:pStyle w:val="PromptCode"/>
      </w:pPr>
      <w:r>
        <w:t xml:space="preserve">                    </w:t>
      </w:r>
      <w:proofErr w:type="spellStart"/>
      <w:r>
        <w:t>initialDisplacement</w:t>
      </w:r>
      <w:proofErr w:type="spellEnd"/>
      <w:r>
        <w:t>=[u0,0,0],</w:t>
      </w:r>
    </w:p>
    <w:p w14:paraId="35F8EBC9" w14:textId="77777777" w:rsidR="00451063" w:rsidRDefault="00451063" w:rsidP="00451063">
      <w:pPr>
        <w:pStyle w:val="PromptCode"/>
      </w:pPr>
      <w:r>
        <w:t xml:space="preserve">                    </w:t>
      </w:r>
      <w:proofErr w:type="spellStart"/>
      <w:r>
        <w:t>initialVelocity</w:t>
      </w:r>
      <w:proofErr w:type="spellEnd"/>
      <w:r>
        <w:t>=[v0,0,0],</w:t>
      </w:r>
    </w:p>
    <w:p w14:paraId="297A41C2" w14:textId="77777777" w:rsidR="00451063" w:rsidRDefault="00451063" w:rsidP="00451063">
      <w:pPr>
        <w:pStyle w:val="PromptCode"/>
      </w:pPr>
      <w:r>
        <w:t xml:space="preserve">                    </w:t>
      </w:r>
      <w:proofErr w:type="spellStart"/>
      <w:r>
        <w:t>physicsMass</w:t>
      </w:r>
      <w:proofErr w:type="spellEnd"/>
      <w:r>
        <w:t>=mass)</w:t>
      </w:r>
    </w:p>
    <w:p w14:paraId="52396ABE" w14:textId="77777777" w:rsidR="00451063" w:rsidRDefault="00451063" w:rsidP="00451063">
      <w:pPr>
        <w:pStyle w:val="PromptCode"/>
      </w:pPr>
    </w:p>
    <w:p w14:paraId="7FC0EEDC" w14:textId="77777777" w:rsidR="00451063" w:rsidRDefault="00451063" w:rsidP="00451063">
      <w:pPr>
        <w:pStyle w:val="PromptCode"/>
      </w:pPr>
      <w:r>
        <w:t xml:space="preserve">## create spring </w:t>
      </w:r>
      <w:proofErr w:type="gramStart"/>
      <w:r>
        <w:t>damper  between</w:t>
      </w:r>
      <w:proofErr w:type="gramEnd"/>
      <w:r>
        <w:t xml:space="preserve"> </w:t>
      </w:r>
      <w:proofErr w:type="spellStart"/>
      <w:r>
        <w:t>objectGround</w:t>
      </w:r>
      <w:proofErr w:type="spellEnd"/>
      <w:r>
        <w:t xml:space="preserve"> and </w:t>
      </w:r>
      <w:proofErr w:type="spellStart"/>
      <w:r>
        <w:t>massPoint</w:t>
      </w:r>
      <w:proofErr w:type="spellEnd"/>
    </w:p>
    <w:p w14:paraId="27986715" w14:textId="77777777" w:rsidR="00451063" w:rsidRDefault="00451063" w:rsidP="00451063">
      <w:pPr>
        <w:pStyle w:val="PromptCode"/>
      </w:pPr>
      <w:proofErr w:type="spellStart"/>
      <w:proofErr w:type="gramStart"/>
      <w:r>
        <w:t>mbs.CreateCartesianSpringDamper</w:t>
      </w:r>
      <w:proofErr w:type="spellEnd"/>
      <w:proofErr w:type="gramEnd"/>
      <w:r>
        <w:t>(</w:t>
      </w:r>
      <w:proofErr w:type="spellStart"/>
      <w:r>
        <w:t>bodyNumbers</w:t>
      </w:r>
      <w:proofErr w:type="spellEnd"/>
      <w:proofErr w:type="gramStart"/>
      <w:r>
        <w:t>=[</w:t>
      </w:r>
      <w:proofErr w:type="spellStart"/>
      <w:proofErr w:type="gramEnd"/>
      <w:r>
        <w:t>objectGround</w:t>
      </w:r>
      <w:proofErr w:type="spellEnd"/>
      <w:r>
        <w:t>, massPoint],</w:t>
      </w:r>
    </w:p>
    <w:p w14:paraId="1CB75F88" w14:textId="77777777" w:rsidR="00451063" w:rsidRDefault="00451063" w:rsidP="00451063">
      <w:pPr>
        <w:pStyle w:val="PromptCode"/>
      </w:pPr>
      <w:r>
        <w:t xml:space="preserve">                                stiffness = [</w:t>
      </w:r>
      <w:proofErr w:type="spellStart"/>
      <w:proofErr w:type="gramStart"/>
      <w:r>
        <w:t>k,k</w:t>
      </w:r>
      <w:proofErr w:type="gramEnd"/>
      <w:r>
        <w:t>,k</w:t>
      </w:r>
      <w:proofErr w:type="spellEnd"/>
      <w:r>
        <w:t xml:space="preserve">], </w:t>
      </w:r>
    </w:p>
    <w:p w14:paraId="41D8A226" w14:textId="77777777" w:rsidR="00451063" w:rsidRDefault="00451063" w:rsidP="00451063">
      <w:pPr>
        <w:pStyle w:val="PromptCode"/>
      </w:pPr>
      <w:r>
        <w:t xml:space="preserve">                                damping   = [d,0,0], </w:t>
      </w:r>
    </w:p>
    <w:p w14:paraId="2ED1590F" w14:textId="77777777" w:rsidR="00451063" w:rsidRDefault="00451063" w:rsidP="00451063">
      <w:pPr>
        <w:pStyle w:val="PromptCode"/>
      </w:pPr>
      <w:r>
        <w:t xml:space="preserve">                                offset    = [L,0,0])</w:t>
      </w:r>
    </w:p>
    <w:p w14:paraId="30525257" w14:textId="77777777" w:rsidR="00451063" w:rsidRDefault="00451063" w:rsidP="00451063">
      <w:pPr>
        <w:pStyle w:val="PromptCode"/>
      </w:pPr>
    </w:p>
    <w:p w14:paraId="612DAECB" w14:textId="77777777" w:rsidR="00451063" w:rsidRDefault="00451063" w:rsidP="00451063">
      <w:pPr>
        <w:pStyle w:val="PromptCode"/>
      </w:pPr>
      <w:r>
        <w:t>## create force vector [f,0,0]</w:t>
      </w:r>
    </w:p>
    <w:p w14:paraId="30977DC2" w14:textId="77777777" w:rsidR="00451063" w:rsidRDefault="00451063" w:rsidP="00451063">
      <w:pPr>
        <w:pStyle w:val="PromptCode"/>
      </w:pPr>
      <w:proofErr w:type="spellStart"/>
      <w:proofErr w:type="gramStart"/>
      <w:r>
        <w:t>mbs.CreateForce</w:t>
      </w:r>
      <w:proofErr w:type="spellEnd"/>
      <w:proofErr w:type="gramEnd"/>
      <w:r>
        <w:t>(</w:t>
      </w:r>
      <w:proofErr w:type="spellStart"/>
      <w:r>
        <w:t>bodyNumber</w:t>
      </w:r>
      <w:proofErr w:type="spellEnd"/>
      <w:r>
        <w:t>=</w:t>
      </w:r>
      <w:proofErr w:type="spellStart"/>
      <w:r>
        <w:t>massPoint</w:t>
      </w:r>
      <w:proofErr w:type="spellEnd"/>
      <w:r>
        <w:t xml:space="preserve">, </w:t>
      </w:r>
      <w:proofErr w:type="spellStart"/>
      <w:r>
        <w:t>loadVector</w:t>
      </w:r>
      <w:proofErr w:type="spellEnd"/>
      <w:r>
        <w:t>= [f,0,0])</w:t>
      </w:r>
    </w:p>
    <w:p w14:paraId="3EC0576A" w14:textId="77777777" w:rsidR="00451063" w:rsidRDefault="00451063" w:rsidP="00451063">
      <w:pPr>
        <w:pStyle w:val="PromptCode"/>
      </w:pPr>
    </w:p>
    <w:p w14:paraId="73E65279" w14:textId="77777777" w:rsidR="00451063" w:rsidRDefault="00451063" w:rsidP="00451063">
      <w:pPr>
        <w:pStyle w:val="PromptCode"/>
      </w:pPr>
      <w:r>
        <w:t>## assemble and solve system</w:t>
      </w:r>
    </w:p>
    <w:p w14:paraId="65F6EB68" w14:textId="77777777" w:rsidR="00451063" w:rsidRDefault="00451063" w:rsidP="00451063">
      <w:pPr>
        <w:pStyle w:val="PromptCode"/>
      </w:pPr>
      <w:proofErr w:type="spellStart"/>
      <w:proofErr w:type="gramStart"/>
      <w:r>
        <w:t>mbs.Assemble</w:t>
      </w:r>
      <w:proofErr w:type="spellEnd"/>
      <w:proofErr w:type="gramEnd"/>
      <w:r>
        <w:t>()</w:t>
      </w:r>
    </w:p>
    <w:p w14:paraId="4CB1F3EF" w14:textId="77777777" w:rsidR="00451063" w:rsidRDefault="00451063" w:rsidP="00451063">
      <w:pPr>
        <w:pStyle w:val="PromptCode"/>
      </w:pPr>
    </w:p>
    <w:p w14:paraId="61E7FB07" w14:textId="77777777" w:rsidR="00451063" w:rsidRDefault="00451063" w:rsidP="00451063">
      <w:pPr>
        <w:pStyle w:val="PromptCode"/>
      </w:pPr>
      <w:proofErr w:type="spellStart"/>
      <w:r>
        <w:t>simulationSettings</w:t>
      </w:r>
      <w:proofErr w:type="spellEnd"/>
      <w:r>
        <w:t xml:space="preserve"> = </w:t>
      </w:r>
      <w:proofErr w:type="spellStart"/>
      <w:proofErr w:type="gramStart"/>
      <w:r>
        <w:t>exu.SimulationSettings</w:t>
      </w:r>
      <w:proofErr w:type="spellEnd"/>
      <w:proofErr w:type="gramEnd"/>
      <w:r>
        <w:t>()</w:t>
      </w:r>
    </w:p>
    <w:p w14:paraId="1B962844" w14:textId="77777777" w:rsidR="00451063" w:rsidRDefault="00451063" w:rsidP="00451063">
      <w:pPr>
        <w:pStyle w:val="PromptCode"/>
      </w:pPr>
    </w:p>
    <w:p w14:paraId="6A9381AE" w14:textId="77777777" w:rsidR="00451063" w:rsidRDefault="00451063" w:rsidP="00451063">
      <w:pPr>
        <w:pStyle w:val="PromptCode"/>
      </w:pPr>
      <w:proofErr w:type="spellStart"/>
      <w:r>
        <w:t>tEnd</w:t>
      </w:r>
      <w:proofErr w:type="spellEnd"/>
      <w:r>
        <w:t xml:space="preserve"> = 1</w:t>
      </w:r>
    </w:p>
    <w:p w14:paraId="37E2ED44" w14:textId="77777777" w:rsidR="00451063" w:rsidRDefault="00451063" w:rsidP="00451063">
      <w:pPr>
        <w:pStyle w:val="PromptCode"/>
      </w:pPr>
      <w:r>
        <w:t>steps = 1000000</w:t>
      </w:r>
    </w:p>
    <w:p w14:paraId="17B5299D" w14:textId="77777777" w:rsidR="00451063" w:rsidRDefault="00451063" w:rsidP="00451063">
      <w:pPr>
        <w:pStyle w:val="PromptCode"/>
      </w:pPr>
      <w:proofErr w:type="spellStart"/>
      <w:proofErr w:type="gramStart"/>
      <w:r>
        <w:t>simulationSettings.timeIntegration.numberOfSteps</w:t>
      </w:r>
      <w:proofErr w:type="spellEnd"/>
      <w:proofErr w:type="gramEnd"/>
      <w:r>
        <w:t xml:space="preserve"> = steps</w:t>
      </w:r>
    </w:p>
    <w:p w14:paraId="1C0A32B2" w14:textId="77777777" w:rsidR="00451063" w:rsidRDefault="00451063" w:rsidP="00451063">
      <w:pPr>
        <w:pStyle w:val="PromptCode"/>
      </w:pPr>
      <w:proofErr w:type="spellStart"/>
      <w:proofErr w:type="gramStart"/>
      <w:r>
        <w:t>simulationSettings.timeIntegration.endTime</w:t>
      </w:r>
      <w:proofErr w:type="spellEnd"/>
      <w:proofErr w:type="gramEnd"/>
      <w:r>
        <w:t xml:space="preserve"> = </w:t>
      </w:r>
      <w:proofErr w:type="spellStart"/>
      <w:r>
        <w:t>tEnd</w:t>
      </w:r>
      <w:proofErr w:type="spellEnd"/>
    </w:p>
    <w:p w14:paraId="4E479527" w14:textId="77777777" w:rsidR="00451063" w:rsidRDefault="00451063" w:rsidP="00451063">
      <w:pPr>
        <w:pStyle w:val="PromptCode"/>
      </w:pPr>
      <w:proofErr w:type="spellStart"/>
      <w:proofErr w:type="gramStart"/>
      <w:r>
        <w:t>simulationSettings.timeIntegration.newton</w:t>
      </w:r>
      <w:proofErr w:type="gramEnd"/>
      <w:r>
        <w:t>.useModifiedNewton</w:t>
      </w:r>
      <w:proofErr w:type="spellEnd"/>
      <w:r>
        <w:t xml:space="preserve"> = True</w:t>
      </w:r>
    </w:p>
    <w:p w14:paraId="2B31E5BE" w14:textId="77777777" w:rsidR="00451063" w:rsidRDefault="00451063" w:rsidP="00451063">
      <w:pPr>
        <w:pStyle w:val="PromptCode"/>
      </w:pPr>
      <w:proofErr w:type="gramStart"/>
      <w:r>
        <w:lastRenderedPageBreak/>
        <w:t>simulationSettings.timeIntegration.generalizedAlpha.spectralRadius</w:t>
      </w:r>
      <w:proofErr w:type="gramEnd"/>
      <w:r>
        <w:t xml:space="preserve"> = 1 #SHOULD work with 0.9 as well</w:t>
      </w:r>
    </w:p>
    <w:p w14:paraId="34476511" w14:textId="77777777" w:rsidR="00451063" w:rsidRDefault="00451063" w:rsidP="00451063">
      <w:pPr>
        <w:pStyle w:val="PromptCode"/>
      </w:pPr>
    </w:p>
    <w:p w14:paraId="31FD1C1C" w14:textId="77777777" w:rsidR="00451063" w:rsidRDefault="00451063" w:rsidP="00451063">
      <w:pPr>
        <w:pStyle w:val="PromptCode"/>
      </w:pPr>
      <w:r>
        <w:t>## solve and read displacement at end time</w:t>
      </w:r>
    </w:p>
    <w:p w14:paraId="562C3D54" w14:textId="77777777" w:rsidR="00451063" w:rsidRDefault="00451063" w:rsidP="00451063">
      <w:pPr>
        <w:pStyle w:val="PromptCode"/>
      </w:pPr>
      <w:proofErr w:type="spellStart"/>
      <w:proofErr w:type="gramStart"/>
      <w:r>
        <w:t>mbs.SolveDynamic</w:t>
      </w:r>
      <w:proofErr w:type="spellEnd"/>
      <w:proofErr w:type="gramEnd"/>
      <w:r>
        <w:t>(</w:t>
      </w:r>
      <w:proofErr w:type="spellStart"/>
      <w:r>
        <w:t>simulationSettings</w:t>
      </w:r>
      <w:proofErr w:type="spellEnd"/>
      <w:r>
        <w:t>)</w:t>
      </w:r>
    </w:p>
    <w:p w14:paraId="7A39B394" w14:textId="77777777" w:rsidR="00451063" w:rsidRDefault="00451063" w:rsidP="00451063">
      <w:pPr>
        <w:pStyle w:val="PromptCode"/>
      </w:pPr>
      <w:proofErr w:type="spellStart"/>
      <w:r>
        <w:t>uCSD</w:t>
      </w:r>
      <w:proofErr w:type="spellEnd"/>
      <w:r>
        <w:t xml:space="preserve"> = </w:t>
      </w:r>
      <w:proofErr w:type="spellStart"/>
      <w:proofErr w:type="gramStart"/>
      <w:r>
        <w:t>mbs.GetObjectOutputBody</w:t>
      </w:r>
      <w:proofErr w:type="spellEnd"/>
      <w:proofErr w:type="gramEnd"/>
      <w:r>
        <w:t>(</w:t>
      </w:r>
      <w:proofErr w:type="spellStart"/>
      <w:r>
        <w:t>massPoint</w:t>
      </w:r>
      <w:proofErr w:type="spellEnd"/>
      <w:r>
        <w:t xml:space="preserve">, </w:t>
      </w:r>
      <w:proofErr w:type="spellStart"/>
      <w:proofErr w:type="gramStart"/>
      <w:r>
        <w:t>exu.OutputVariableType.Displacement</w:t>
      </w:r>
      <w:proofErr w:type="spellEnd"/>
      <w:r>
        <w:t>)[</w:t>
      </w:r>
      <w:proofErr w:type="gramEnd"/>
      <w:r>
        <w:t>0]</w:t>
      </w:r>
    </w:p>
    <w:p w14:paraId="12AB1C78" w14:textId="77777777" w:rsidR="00451063" w:rsidRDefault="00451063" w:rsidP="00451063">
      <w:pPr>
        <w:pStyle w:val="PromptCode"/>
      </w:pPr>
    </w:p>
    <w:p w14:paraId="496FEA0E" w14:textId="77777777" w:rsidR="00451063" w:rsidRDefault="00451063" w:rsidP="00451063">
      <w:pPr>
        <w:pStyle w:val="PromptCode"/>
      </w:pPr>
      <w:r>
        <w:t>## compute exact (analytical) solution:</w:t>
      </w:r>
    </w:p>
    <w:p w14:paraId="6572F958" w14:textId="77777777" w:rsidR="00451063" w:rsidRDefault="00451063" w:rsidP="00451063">
      <w:pPr>
        <w:pStyle w:val="PromptCode"/>
      </w:pPr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06D49225" w14:textId="77777777" w:rsidR="00451063" w:rsidRDefault="00451063" w:rsidP="00451063">
      <w:pPr>
        <w:pStyle w:val="PromptCode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3F73B82" w14:textId="77777777" w:rsidR="00451063" w:rsidRDefault="00451063" w:rsidP="00451063">
      <w:pPr>
        <w:pStyle w:val="PromptCode"/>
      </w:pPr>
    </w:p>
    <w:p w14:paraId="5EB2A831" w14:textId="77777777" w:rsidR="00451063" w:rsidRDefault="00451063" w:rsidP="00451063">
      <w:pPr>
        <w:pStyle w:val="PromptCode"/>
      </w:pPr>
      <w:r>
        <w:t xml:space="preserve"># omega0 = </w:t>
      </w:r>
      <w:proofErr w:type="spellStart"/>
      <w:proofErr w:type="gramStart"/>
      <w:r>
        <w:t>np.sqrt</w:t>
      </w:r>
      <w:proofErr w:type="spellEnd"/>
      <w:proofErr w:type="gramEnd"/>
      <w:r>
        <w:t xml:space="preserve">(k/mass)     </w:t>
      </w:r>
    </w:p>
    <w:p w14:paraId="06EB41F6" w14:textId="77777777" w:rsidR="00451063" w:rsidRDefault="00451063" w:rsidP="00451063">
      <w:pPr>
        <w:pStyle w:val="PromptCode"/>
      </w:pPr>
      <w:r>
        <w:t xml:space="preserve"># </w:t>
      </w:r>
      <w:proofErr w:type="spellStart"/>
      <w:r>
        <w:t>dRel</w:t>
      </w:r>
      <w:proofErr w:type="spellEnd"/>
      <w:r>
        <w:t xml:space="preserve"> = d/(2*</w:t>
      </w:r>
      <w:proofErr w:type="spellStart"/>
      <w:proofErr w:type="gramStart"/>
      <w:r>
        <w:t>np.sqrt</w:t>
      </w:r>
      <w:proofErr w:type="spellEnd"/>
      <w:proofErr w:type="gramEnd"/>
      <w:r>
        <w:t xml:space="preserve">(k*mass)) </w:t>
      </w:r>
    </w:p>
    <w:p w14:paraId="0A4E2BE6" w14:textId="77777777" w:rsidR="00451063" w:rsidRDefault="00451063" w:rsidP="00451063">
      <w:pPr>
        <w:pStyle w:val="PromptCode"/>
      </w:pPr>
    </w:p>
    <w:p w14:paraId="73F6CC80" w14:textId="77777777" w:rsidR="00451063" w:rsidRDefault="00451063" w:rsidP="00451063">
      <w:pPr>
        <w:pStyle w:val="PromptCode"/>
      </w:pPr>
      <w:r>
        <w:t>omega = omega0*</w:t>
      </w:r>
      <w:proofErr w:type="spellStart"/>
      <w:proofErr w:type="gramStart"/>
      <w:r>
        <w:t>np.sqrt</w:t>
      </w:r>
      <w:proofErr w:type="spellEnd"/>
      <w:proofErr w:type="gramEnd"/>
      <w:r>
        <w:t>(1-dRel**2)</w:t>
      </w:r>
    </w:p>
    <w:p w14:paraId="5E10424F" w14:textId="77777777" w:rsidR="00451063" w:rsidRDefault="00451063" w:rsidP="00451063">
      <w:pPr>
        <w:pStyle w:val="PromptCode"/>
      </w:pPr>
      <w:r>
        <w:t>C1 = u0-x0 #static solution needs to be considered!</w:t>
      </w:r>
    </w:p>
    <w:p w14:paraId="30CCBBA0" w14:textId="77777777" w:rsidR="00451063" w:rsidRDefault="00451063" w:rsidP="00451063">
      <w:pPr>
        <w:pStyle w:val="PromptCode"/>
      </w:pPr>
      <w:r>
        <w:t>C2 = (v0+omega0*</w:t>
      </w:r>
      <w:proofErr w:type="spellStart"/>
      <w:r>
        <w:t>dRel</w:t>
      </w:r>
      <w:proofErr w:type="spellEnd"/>
      <w:r>
        <w:t>*C1) / omega #C1 used instead of classical solution with u0, because x</w:t>
      </w:r>
      <w:proofErr w:type="gramStart"/>
      <w:r>
        <w:t>0 !</w:t>
      </w:r>
      <w:proofErr w:type="gramEnd"/>
      <w:r>
        <w:t xml:space="preserve">= </w:t>
      </w:r>
      <w:proofErr w:type="gramStart"/>
      <w:r>
        <w:t>0 !!!</w:t>
      </w:r>
      <w:proofErr w:type="gramEnd"/>
    </w:p>
    <w:p w14:paraId="3946A452" w14:textId="77777777" w:rsidR="00451063" w:rsidRDefault="00451063" w:rsidP="00451063">
      <w:pPr>
        <w:pStyle w:val="PromptCode"/>
      </w:pPr>
    </w:p>
    <w:p w14:paraId="661AA44B" w14:textId="77777777" w:rsidR="00451063" w:rsidRDefault="00451063" w:rsidP="00451063">
      <w:pPr>
        <w:pStyle w:val="PromptCode"/>
      </w:pPr>
      <w:proofErr w:type="spellStart"/>
      <w:r>
        <w:t>refSol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spellEnd"/>
      <w:proofErr w:type="gramEnd"/>
      <w:r>
        <w:t>((steps+1,2))</w:t>
      </w:r>
    </w:p>
    <w:p w14:paraId="271DCE87" w14:textId="77777777" w:rsidR="00451063" w:rsidRDefault="00451063" w:rsidP="00451063">
      <w:pPr>
        <w:pStyle w:val="PromptCode"/>
      </w:pPr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gramStart"/>
      <w:r>
        <w:t>0,steps</w:t>
      </w:r>
      <w:proofErr w:type="gramEnd"/>
      <w:r>
        <w:t>+1):</w:t>
      </w:r>
    </w:p>
    <w:p w14:paraId="3D88DF7E" w14:textId="77777777" w:rsidR="00451063" w:rsidRDefault="00451063" w:rsidP="00451063">
      <w:pPr>
        <w:pStyle w:val="PromptCode"/>
      </w:pPr>
      <w:r>
        <w:t xml:space="preserve">    t = </w:t>
      </w:r>
      <w:proofErr w:type="spellStart"/>
      <w:r>
        <w:t>tEnd</w:t>
      </w:r>
      <w:proofErr w:type="spellEnd"/>
      <w:r>
        <w:t>*</w:t>
      </w:r>
      <w:proofErr w:type="spellStart"/>
      <w:r>
        <w:t>i</w:t>
      </w:r>
      <w:proofErr w:type="spellEnd"/>
      <w:r>
        <w:t>/steps</w:t>
      </w:r>
    </w:p>
    <w:p w14:paraId="46F2C56E" w14:textId="77777777" w:rsidR="00451063" w:rsidRDefault="00451063" w:rsidP="00451063">
      <w:pPr>
        <w:pStyle w:val="PromptCode"/>
      </w:pPr>
      <w:r>
        <w:t xml:space="preserve">    </w:t>
      </w:r>
      <w:proofErr w:type="spellStart"/>
      <w:r>
        <w:t>refSol</w:t>
      </w:r>
      <w:proofErr w:type="spellEnd"/>
      <w:r>
        <w:t>[i,0] = t</w:t>
      </w:r>
    </w:p>
    <w:p w14:paraId="6A8CF2F0" w14:textId="77777777" w:rsidR="00451063" w:rsidRDefault="00451063" w:rsidP="00451063">
      <w:pPr>
        <w:pStyle w:val="PromptCode"/>
      </w:pPr>
      <w:r>
        <w:t xml:space="preserve">    </w:t>
      </w:r>
      <w:proofErr w:type="spellStart"/>
      <w:r>
        <w:t>refSol</w:t>
      </w:r>
      <w:proofErr w:type="spellEnd"/>
      <w:r>
        <w:t xml:space="preserve">[i,1] = </w:t>
      </w:r>
      <w:proofErr w:type="spellStart"/>
      <w:r>
        <w:t>np.exp</w:t>
      </w:r>
      <w:proofErr w:type="spellEnd"/>
      <w:r>
        <w:t>(-omega0*</w:t>
      </w:r>
      <w:proofErr w:type="spellStart"/>
      <w:r>
        <w:t>dRel</w:t>
      </w:r>
      <w:proofErr w:type="spellEnd"/>
      <w:r>
        <w:t>*</w:t>
      </w:r>
      <w:proofErr w:type="gramStart"/>
      <w:r>
        <w:t>t)*</w:t>
      </w:r>
      <w:proofErr w:type="gramEnd"/>
      <w:r>
        <w:t>(C1*</w:t>
      </w:r>
      <w:proofErr w:type="spellStart"/>
      <w:r>
        <w:t>np.cos</w:t>
      </w:r>
      <w:proofErr w:type="spellEnd"/>
      <w:r>
        <w:t>(omega*t) + C2*</w:t>
      </w:r>
      <w:proofErr w:type="spellStart"/>
      <w:r>
        <w:t>np.sin</w:t>
      </w:r>
      <w:proofErr w:type="spellEnd"/>
      <w:r>
        <w:t>(omega*t</w:t>
      </w:r>
      <w:proofErr w:type="gramStart"/>
      <w:r>
        <w:t>))+</w:t>
      </w:r>
      <w:proofErr w:type="gramEnd"/>
      <w:r>
        <w:t>x0</w:t>
      </w:r>
    </w:p>
    <w:p w14:paraId="3C50C332" w14:textId="77777777" w:rsidR="00451063" w:rsidRDefault="00451063" w:rsidP="00451063">
      <w:pPr>
        <w:pStyle w:val="PromptCode"/>
      </w:pPr>
    </w:p>
    <w:p w14:paraId="015D1F1F" w14:textId="77777777" w:rsidR="00451063" w:rsidRDefault="00451063" w:rsidP="00451063">
      <w:pPr>
        <w:pStyle w:val="PromptCode"/>
      </w:pPr>
      <w:r>
        <w:t>print('</w:t>
      </w:r>
      <w:proofErr w:type="spellStart"/>
      <w:r>
        <w:t>refSol</w:t>
      </w:r>
      <w:proofErr w:type="spellEnd"/>
      <w:r>
        <w:t>=</w:t>
      </w:r>
      <w:proofErr w:type="gramStart"/>
      <w:r>
        <w:t>',</w:t>
      </w:r>
      <w:proofErr w:type="spellStart"/>
      <w:r>
        <w:t>refSol</w:t>
      </w:r>
      <w:proofErr w:type="spellEnd"/>
      <w:proofErr w:type="gramEnd"/>
      <w:r>
        <w:t>[steps,1])</w:t>
      </w:r>
    </w:p>
    <w:p w14:paraId="6C7FA673" w14:textId="77777777" w:rsidR="00451063" w:rsidRDefault="00451063" w:rsidP="00451063">
      <w:pPr>
        <w:pStyle w:val="PromptCode"/>
      </w:pPr>
      <w:proofErr w:type="gramStart"/>
      <w:r>
        <w:t>print(</w:t>
      </w:r>
      <w:proofErr w:type="gramEnd"/>
      <w:r>
        <w:t>'error exact-numerical=</w:t>
      </w:r>
      <w:proofErr w:type="gramStart"/>
      <w:r>
        <w:t>',</w:t>
      </w:r>
      <w:proofErr w:type="spellStart"/>
      <w:r>
        <w:t>refSol</w:t>
      </w:r>
      <w:proofErr w:type="spellEnd"/>
      <w:proofErr w:type="gramEnd"/>
      <w:r>
        <w:t xml:space="preserve">[steps,1] - </w:t>
      </w:r>
      <w:proofErr w:type="spellStart"/>
      <w:r>
        <w:t>uCSD</w:t>
      </w:r>
      <w:proofErr w:type="spellEnd"/>
      <w:r>
        <w:t>)</w:t>
      </w:r>
    </w:p>
    <w:p w14:paraId="782180D6" w14:textId="77777777" w:rsidR="00451063" w:rsidRDefault="00451063" w:rsidP="00451063">
      <w:pPr>
        <w:pStyle w:val="PromptCode"/>
      </w:pPr>
    </w:p>
    <w:p w14:paraId="38588F3F" w14:textId="77777777" w:rsidR="00451063" w:rsidRDefault="00451063" w:rsidP="00451063">
      <w:pPr>
        <w:pStyle w:val="PromptCode"/>
      </w:pPr>
      <w:r>
        <w:t xml:space="preserve">## compare </w:t>
      </w:r>
      <w:proofErr w:type="spellStart"/>
      <w:r>
        <w:t>Exudyn</w:t>
      </w:r>
      <w:proofErr w:type="spellEnd"/>
      <w:r>
        <w:t xml:space="preserve"> with analytical solution:</w:t>
      </w:r>
    </w:p>
    <w:p w14:paraId="387C4751" w14:textId="77777777" w:rsidR="00451063" w:rsidRDefault="00451063" w:rsidP="00451063">
      <w:pPr>
        <w:pStyle w:val="PromptCode"/>
      </w:pPr>
      <w:proofErr w:type="spellStart"/>
      <w:proofErr w:type="gramStart"/>
      <w:r>
        <w:t>mbs.PlotSensor</w:t>
      </w:r>
      <w:proofErr w:type="spellEnd"/>
      <w:proofErr w:type="gramEnd"/>
      <w:r>
        <w:t xml:space="preserve">(['coordinatesSolution.txt', </w:t>
      </w:r>
      <w:proofErr w:type="spellStart"/>
      <w:r>
        <w:t>refSol</w:t>
      </w:r>
      <w:proofErr w:type="spellEnd"/>
      <w:r>
        <w:t>],</w:t>
      </w:r>
    </w:p>
    <w:p w14:paraId="12C8C9B1" w14:textId="77777777" w:rsidR="00451063" w:rsidRDefault="00451063" w:rsidP="00451063">
      <w:pPr>
        <w:pStyle w:val="PromptCode"/>
      </w:pPr>
      <w:r>
        <w:t xml:space="preserve">                components</w:t>
      </w:r>
      <w:proofErr w:type="gramStart"/>
      <w:r>
        <w:t>=[</w:t>
      </w:r>
      <w:proofErr w:type="gramEnd"/>
      <w:r>
        <w:t xml:space="preserve">0,0], </w:t>
      </w:r>
      <w:proofErr w:type="spellStart"/>
      <w:r>
        <w:t>yLabel</w:t>
      </w:r>
      <w:proofErr w:type="spellEnd"/>
      <w:r>
        <w:t>='displacement',</w:t>
      </w:r>
    </w:p>
    <w:p w14:paraId="4B1E5443" w14:textId="3BEE47EB" w:rsidR="003D4A39" w:rsidRPr="004D2A3D" w:rsidRDefault="00451063" w:rsidP="00451063">
      <w:pPr>
        <w:pStyle w:val="PromptCode"/>
      </w:pPr>
      <w:r>
        <w:t xml:space="preserve">                labels=['</w:t>
      </w:r>
      <w:proofErr w:type="spellStart"/>
      <w:r>
        <w:t>Exudyn</w:t>
      </w:r>
      <w:proofErr w:type="spellEnd"/>
      <w:r>
        <w:t>','analytical'</w:t>
      </w:r>
      <w:proofErr w:type="gramStart"/>
      <w:r>
        <w:t>])</w:t>
      </w:r>
      <w:r w:rsidR="00872D9A">
        <w:t xml:space="preserve">   </w:t>
      </w:r>
      <w:proofErr w:type="gramEnd"/>
      <w:r w:rsidR="00872D9A">
        <w:t xml:space="preserve"> </w:t>
      </w:r>
      <w:r w:rsidRPr="004D2A3D">
        <w:t>]</w:t>
      </w:r>
    </w:p>
    <w:p w14:paraId="65935E96" w14:textId="77777777" w:rsidR="003D4A39" w:rsidRPr="004D2A3D" w:rsidRDefault="003D4A39">
      <w:pPr>
        <w:pStyle w:val="PromptCode"/>
      </w:pPr>
    </w:p>
    <w:p w14:paraId="61A08EEF" w14:textId="77777777" w:rsidR="003D4A39" w:rsidRPr="004D2A3D" w:rsidRDefault="00000000">
      <w:pPr>
        <w:pStyle w:val="PromptCode"/>
      </w:pPr>
      <w:r w:rsidRPr="004D2A3D">
        <w:t>Using the provided reference example, generate a complete and executable Python script for the same target model described below.</w:t>
      </w:r>
    </w:p>
    <w:p w14:paraId="67985CFC" w14:textId="77777777" w:rsidR="003D4A39" w:rsidRPr="004D2A3D" w:rsidRDefault="003D4A39">
      <w:pPr>
        <w:pStyle w:val="PromptCode"/>
      </w:pPr>
    </w:p>
    <w:p w14:paraId="5B341A8B" w14:textId="77777777" w:rsidR="003D4A39" w:rsidRPr="004D2A3D" w:rsidRDefault="00000000">
      <w:pPr>
        <w:pStyle w:val="PromptCode"/>
      </w:pPr>
      <w:r w:rsidRPr="004D2A3D">
        <w:t>Target model:</w:t>
      </w:r>
    </w:p>
    <w:p w14:paraId="78EB2F05" w14:textId="77777777" w:rsidR="003D4A39" w:rsidRPr="004D2A3D" w:rsidRDefault="00000000">
      <w:pPr>
        <w:pStyle w:val="PromptCode"/>
      </w:pPr>
      <w:r w:rsidRPr="004D2A3D">
        <w:t>- One point mass connected to ground using a spring-damper element</w:t>
      </w:r>
    </w:p>
    <w:p w14:paraId="7177BB90" w14:textId="77777777" w:rsidR="003D4A39" w:rsidRPr="004D2A3D" w:rsidRDefault="00000000">
      <w:pPr>
        <w:pStyle w:val="PromptCode"/>
      </w:pPr>
      <w:r w:rsidRPr="004D2A3D">
        <w:t>- Motion is 1D vertical motion in the y-direction</w:t>
      </w:r>
    </w:p>
    <w:p w14:paraId="1963811F" w14:textId="77777777" w:rsidR="003D4A39" w:rsidRPr="004D2A3D" w:rsidRDefault="00000000">
      <w:pPr>
        <w:pStyle w:val="PromptCode"/>
      </w:pPr>
      <w:r w:rsidRPr="004D2A3D">
        <w:t>- Ground point located at [0, 0, 0]</w:t>
      </w:r>
    </w:p>
    <w:p w14:paraId="195D34D7" w14:textId="77777777" w:rsidR="003D4A39" w:rsidRPr="004D2A3D" w:rsidRDefault="00000000">
      <w:pPr>
        <w:pStyle w:val="PromptCode"/>
      </w:pPr>
      <w:r w:rsidRPr="004D2A3D">
        <w:t>- Mass reference position: [0, -0.5, 0]</w:t>
      </w:r>
    </w:p>
    <w:p w14:paraId="27C0E6E3" w14:textId="77777777" w:rsidR="003D4A39" w:rsidRPr="004D2A3D" w:rsidRDefault="00000000">
      <w:pPr>
        <w:pStyle w:val="PromptCode"/>
      </w:pPr>
      <w:r w:rsidRPr="004D2A3D">
        <w:t>- Mass: 1.0 kg</w:t>
      </w:r>
    </w:p>
    <w:p w14:paraId="2E665095" w14:textId="77777777" w:rsidR="003D4A39" w:rsidRPr="004D2A3D" w:rsidRDefault="00000000">
      <w:pPr>
        <w:pStyle w:val="PromptCode"/>
      </w:pPr>
      <w:r w:rsidRPr="004D2A3D">
        <w:t>- Spring stiffness: 1000 N/m</w:t>
      </w:r>
    </w:p>
    <w:p w14:paraId="262E2DDC" w14:textId="77777777" w:rsidR="003D4A39" w:rsidRPr="004D2A3D" w:rsidRDefault="00000000">
      <w:pPr>
        <w:pStyle w:val="PromptCode"/>
      </w:pPr>
      <w:r w:rsidRPr="004D2A3D">
        <w:t>- Damping coefficient: 5 Ns/m</w:t>
      </w:r>
    </w:p>
    <w:p w14:paraId="54A22092" w14:textId="77777777" w:rsidR="003D4A39" w:rsidRPr="004D2A3D" w:rsidRDefault="00000000">
      <w:pPr>
        <w:pStyle w:val="PromptCode"/>
      </w:pPr>
      <w:r w:rsidRPr="004D2A3D">
        <w:t>- Gravity: 9.81 m/s^2 acting in the negative y-direction</w:t>
      </w:r>
    </w:p>
    <w:p w14:paraId="6AC85E19" w14:textId="77777777" w:rsidR="003D4A39" w:rsidRPr="004D2A3D" w:rsidRDefault="00000000">
      <w:pPr>
        <w:pStyle w:val="PromptCode"/>
      </w:pPr>
      <w:r w:rsidRPr="004D2A3D">
        <w:t>- Initial displacement from reference position: -0.05 m in the y-direction</w:t>
      </w:r>
    </w:p>
    <w:p w14:paraId="23CED5DA" w14:textId="77777777" w:rsidR="003D4A39" w:rsidRPr="004D2A3D" w:rsidRDefault="00000000">
      <w:pPr>
        <w:pStyle w:val="PromptCode"/>
      </w:pPr>
      <w:r w:rsidRPr="004D2A3D">
        <w:t>- Initial velocity: 0 m/s</w:t>
      </w:r>
    </w:p>
    <w:p w14:paraId="50EECDE8" w14:textId="77777777" w:rsidR="003D4A39" w:rsidRPr="004D2A3D" w:rsidRDefault="00000000">
      <w:pPr>
        <w:pStyle w:val="PromptCode"/>
      </w:pPr>
      <w:r w:rsidRPr="004D2A3D">
        <w:lastRenderedPageBreak/>
        <w:t>- Record vertical displacement y and vertical velocity vy</w:t>
      </w:r>
    </w:p>
    <w:p w14:paraId="745E2295" w14:textId="77777777" w:rsidR="003D4A39" w:rsidRPr="004D2A3D" w:rsidRDefault="003D4A39">
      <w:pPr>
        <w:pStyle w:val="PromptCode"/>
      </w:pPr>
    </w:p>
    <w:p w14:paraId="5A619E25" w14:textId="77777777" w:rsidR="003D4A39" w:rsidRPr="004D2A3D" w:rsidRDefault="00000000">
      <w:pPr>
        <w:pStyle w:val="PromptCode"/>
      </w:pPr>
      <w:r w:rsidRPr="004D2A3D">
        <w:t>Important:</w:t>
      </w:r>
    </w:p>
    <w:p w14:paraId="6DFCE08F" w14:textId="77777777" w:rsidR="003D4A39" w:rsidRPr="004D2A3D" w:rsidRDefault="00000000">
      <w:pPr>
        <w:pStyle w:val="PromptCode"/>
      </w:pPr>
      <w:r w:rsidRPr="004D2A3D">
        <w:t>- The retrieved example may use x-direction motion, plotting, renderer settings, or additional force terms.</w:t>
      </w:r>
    </w:p>
    <w:p w14:paraId="193FB61A" w14:textId="77777777" w:rsidR="003D4A39" w:rsidRPr="004D2A3D" w:rsidRDefault="00000000">
      <w:pPr>
        <w:pStyle w:val="PromptCode"/>
      </w:pPr>
      <w:r w:rsidRPr="004D2A3D">
        <w:t>- Do not copy those parts unless they are needed.</w:t>
      </w:r>
    </w:p>
    <w:p w14:paraId="3C39C981" w14:textId="77777777" w:rsidR="003D4A39" w:rsidRPr="004D2A3D" w:rsidRDefault="00000000">
      <w:pPr>
        <w:pStyle w:val="PromptCode"/>
      </w:pPr>
      <w:r w:rsidRPr="004D2A3D">
        <w:t>- Adapt the model so that the final system uses vertical y-direction motion and exports only the requested CSV file.</w:t>
      </w:r>
    </w:p>
    <w:p w14:paraId="0FF42D56" w14:textId="77777777" w:rsidR="003D4A39" w:rsidRPr="004D2A3D" w:rsidRDefault="00000000">
      <w:pPr>
        <w:pStyle w:val="PromptCode"/>
      </w:pPr>
      <w:r w:rsidRPr="004D2A3D">
        <w:t>- Use the reference example only as guidance for correct Exudyn API usage and spring-damper structure.</w:t>
      </w:r>
    </w:p>
    <w:p w14:paraId="257BFD0F" w14:textId="77777777" w:rsidR="003D4A39" w:rsidRPr="004D2A3D" w:rsidRDefault="003D4A39">
      <w:pPr>
        <w:pStyle w:val="PromptCode"/>
      </w:pPr>
    </w:p>
    <w:p w14:paraId="20A7E07F" w14:textId="77777777" w:rsidR="003D4A39" w:rsidRPr="004D2A3D" w:rsidRDefault="00000000">
      <w:pPr>
        <w:pStyle w:val="PromptCode"/>
      </w:pPr>
      <w:r w:rsidRPr="004D2A3D">
        <w:t>Output:</w:t>
      </w:r>
    </w:p>
    <w:p w14:paraId="635C3CE1" w14:textId="77777777" w:rsidR="003D4A39" w:rsidRPr="004D2A3D" w:rsidRDefault="00000000">
      <w:pPr>
        <w:pStyle w:val="PromptCode"/>
      </w:pPr>
      <w:r w:rsidRPr="004D2A3D">
        <w:t>- Export a CSV file named mass_spring_damper_results.csv</w:t>
      </w:r>
    </w:p>
    <w:p w14:paraId="64986E49" w14:textId="77777777" w:rsidR="003D4A39" w:rsidRPr="004D2A3D" w:rsidRDefault="00000000">
      <w:pPr>
        <w:pStyle w:val="PromptCode"/>
      </w:pPr>
      <w:r w:rsidRPr="004D2A3D">
        <w:t>- CSV columns: time, y, vy</w:t>
      </w:r>
    </w:p>
    <w:p w14:paraId="46CBCB99" w14:textId="77777777" w:rsidR="003D4A39" w:rsidRPr="004D2A3D" w:rsidRDefault="003D4A39">
      <w:pPr>
        <w:pStyle w:val="PromptCode"/>
      </w:pPr>
    </w:p>
    <w:p w14:paraId="134E87B3" w14:textId="77777777" w:rsidR="003D4A39" w:rsidRPr="004D2A3D" w:rsidRDefault="00000000">
      <w:pPr>
        <w:pStyle w:val="PromptCode"/>
      </w:pPr>
      <w:r w:rsidRPr="004D2A3D">
        <w:t>Use the following fixed simulation parameters:</w:t>
      </w:r>
    </w:p>
    <w:p w14:paraId="46B88CB5" w14:textId="77777777" w:rsidR="003D4A39" w:rsidRPr="004D2A3D" w:rsidRDefault="00000000">
      <w:pPr>
        <w:pStyle w:val="PromptCode"/>
      </w:pPr>
      <w:r w:rsidRPr="004D2A3D">
        <w:t>- Simulation time: 10 s</w:t>
      </w:r>
    </w:p>
    <w:p w14:paraId="30FADBD0" w14:textId="77777777" w:rsidR="003D4A39" w:rsidRPr="004D2A3D" w:rsidRDefault="00000000">
      <w:pPr>
        <w:pStyle w:val="PromptCode"/>
      </w:pPr>
      <w:r w:rsidRPr="004D2A3D">
        <w:t>- Step size: 0.001 s</w:t>
      </w:r>
    </w:p>
    <w:p w14:paraId="22CF8F29" w14:textId="77777777" w:rsidR="003D4A39" w:rsidRPr="004D2A3D" w:rsidRDefault="00000000">
      <w:pPr>
        <w:pStyle w:val="PromptCode"/>
      </w:pPr>
      <w:r w:rsidRPr="004D2A3D">
        <w:t>- Solver: TrapezoidalIndex2</w:t>
      </w:r>
    </w:p>
    <w:p w14:paraId="0FB3CE25" w14:textId="77777777" w:rsidR="003D4A39" w:rsidRPr="004D2A3D" w:rsidRDefault="00000000">
      <w:pPr>
        <w:pStyle w:val="PromptCode"/>
      </w:pPr>
      <w:r w:rsidRPr="004D2A3D">
        <w:t>- Do not open the Exudyn renderer/viewer</w:t>
      </w:r>
    </w:p>
    <w:p w14:paraId="7FF82865" w14:textId="77777777" w:rsidR="003D4A39" w:rsidRPr="004D2A3D" w:rsidRDefault="00000000">
      <w:pPr>
        <w:pStyle w:val="PromptCode"/>
      </w:pPr>
      <w:r w:rsidRPr="004D2A3D">
        <w:t>- Do not include plots</w:t>
      </w:r>
    </w:p>
    <w:p w14:paraId="6E32AB6A" w14:textId="77777777" w:rsidR="003D4A39" w:rsidRPr="004D2A3D" w:rsidRDefault="00000000">
      <w:pPr>
        <w:pStyle w:val="PromptCode"/>
      </w:pPr>
      <w:r w:rsidRPr="004D2A3D">
        <w:t>- Export only the required CSV file</w:t>
      </w:r>
    </w:p>
    <w:p w14:paraId="28E7041C" w14:textId="77777777" w:rsidR="003D4A39" w:rsidRPr="004D2A3D" w:rsidRDefault="00000000">
      <w:pPr>
        <w:pStyle w:val="PromptCode"/>
      </w:pPr>
      <w:r w:rsidRPr="004D2A3D">
        <w:t>- The script must be fully executable from a clean Python file</w:t>
      </w:r>
    </w:p>
    <w:p w14:paraId="419570BA" w14:textId="77777777" w:rsidR="003D4A39" w:rsidRPr="004D2A3D" w:rsidRDefault="00000000">
      <w:pPr>
        <w:pStyle w:val="PromptCode"/>
      </w:pPr>
      <w:r w:rsidRPr="004D2A3D">
        <w:t>- Include all required imports</w:t>
      </w:r>
    </w:p>
    <w:p w14:paraId="6FC42A4B" w14:textId="0BB2A6EB" w:rsidR="003D4A39" w:rsidRPr="004D2A3D" w:rsidRDefault="00000000" w:rsidP="004D2A3D">
      <w:pPr>
        <w:pStyle w:val="PromptCode"/>
      </w:pPr>
      <w:r w:rsidRPr="004D2A3D">
        <w:t>- Do not use pseudocode</w:t>
      </w:r>
    </w:p>
    <w:sectPr w:rsidR="003D4A39" w:rsidRPr="004D2A3D" w:rsidSect="00F93FF3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68503" w14:textId="77777777" w:rsidR="00595098" w:rsidRDefault="00595098">
      <w:pPr>
        <w:spacing w:after="0" w:line="240" w:lineRule="auto"/>
      </w:pPr>
      <w:r>
        <w:separator/>
      </w:r>
    </w:p>
  </w:endnote>
  <w:endnote w:type="continuationSeparator" w:id="0">
    <w:p w14:paraId="3B334E30" w14:textId="77777777" w:rsidR="00595098" w:rsidRDefault="005950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E3191" w14:textId="77777777" w:rsidR="004D2A3D" w:rsidRDefault="004D2A3D">
    <w:pPr>
      <w:pStyle w:val="Footer"/>
      <w:tabs>
        <w:tab w:val="clear" w:pos="4680"/>
        <w:tab w:val="clear" w:pos="9360"/>
      </w:tabs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2</w:t>
    </w:r>
    <w:r>
      <w:rPr>
        <w:caps/>
        <w:noProof/>
        <w:color w:val="4F81BD" w:themeColor="accent1"/>
      </w:rPr>
      <w:fldChar w:fldCharType="end"/>
    </w:r>
  </w:p>
  <w:p w14:paraId="24ABC486" w14:textId="39F46688" w:rsidR="003D4A39" w:rsidRDefault="003D4A39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5F40D" w14:textId="77777777" w:rsidR="00595098" w:rsidRDefault="00595098">
      <w:pPr>
        <w:spacing w:after="0" w:line="240" w:lineRule="auto"/>
      </w:pPr>
      <w:r>
        <w:separator/>
      </w:r>
    </w:p>
  </w:footnote>
  <w:footnote w:type="continuationSeparator" w:id="0">
    <w:p w14:paraId="495A84CD" w14:textId="77777777" w:rsidR="00595098" w:rsidRDefault="005950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8629653">
    <w:abstractNumId w:val="8"/>
  </w:num>
  <w:num w:numId="2" w16cid:durableId="983001772">
    <w:abstractNumId w:val="6"/>
  </w:num>
  <w:num w:numId="3" w16cid:durableId="1716387975">
    <w:abstractNumId w:val="5"/>
  </w:num>
  <w:num w:numId="4" w16cid:durableId="433284420">
    <w:abstractNumId w:val="4"/>
  </w:num>
  <w:num w:numId="5" w16cid:durableId="653686686">
    <w:abstractNumId w:val="7"/>
  </w:num>
  <w:num w:numId="6" w16cid:durableId="260724606">
    <w:abstractNumId w:val="3"/>
  </w:num>
  <w:num w:numId="7" w16cid:durableId="1263340050">
    <w:abstractNumId w:val="2"/>
  </w:num>
  <w:num w:numId="8" w16cid:durableId="927038416">
    <w:abstractNumId w:val="1"/>
  </w:num>
  <w:num w:numId="9" w16cid:durableId="2067753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4D57"/>
    <w:rsid w:val="0015074B"/>
    <w:rsid w:val="00230C4A"/>
    <w:rsid w:val="0025070E"/>
    <w:rsid w:val="0029639D"/>
    <w:rsid w:val="002F4BC2"/>
    <w:rsid w:val="0031544B"/>
    <w:rsid w:val="00326F90"/>
    <w:rsid w:val="0036325D"/>
    <w:rsid w:val="003D4A39"/>
    <w:rsid w:val="00451063"/>
    <w:rsid w:val="004D2A3D"/>
    <w:rsid w:val="00512FC4"/>
    <w:rsid w:val="00520EE3"/>
    <w:rsid w:val="00565821"/>
    <w:rsid w:val="00595098"/>
    <w:rsid w:val="00872D9A"/>
    <w:rsid w:val="00A64134"/>
    <w:rsid w:val="00AA1D8D"/>
    <w:rsid w:val="00B43CFC"/>
    <w:rsid w:val="00B47730"/>
    <w:rsid w:val="00BA4A9A"/>
    <w:rsid w:val="00BE6064"/>
    <w:rsid w:val="00CB0664"/>
    <w:rsid w:val="00CC1DA1"/>
    <w:rsid w:val="00E92301"/>
    <w:rsid w:val="00EA70F4"/>
    <w:rsid w:val="00F21733"/>
    <w:rsid w:val="00F93FF3"/>
    <w:rsid w:val="00FC693F"/>
    <w:rsid w:val="00FF3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BFD943"/>
  <w14:defaultImageDpi w14:val="300"/>
  <w15:docId w15:val="{6C028666-AF21-450D-BFE8-20C32AA60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Code">
    <w:name w:val="Prompt Code"/>
    <w:pPr>
      <w:spacing w:before="60" w:after="60"/>
    </w:pPr>
    <w:rPr>
      <w:rFonts w:ascii="Courier New" w:eastAsia="Courier New" w:hAnsi="Courier New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14</Pages>
  <Words>3148</Words>
  <Characters>17949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Sarad Pariyar</cp:lastModifiedBy>
  <cp:revision>14</cp:revision>
  <dcterms:created xsi:type="dcterms:W3CDTF">2026-05-20T16:06:00Z</dcterms:created>
  <dcterms:modified xsi:type="dcterms:W3CDTF">2026-05-27T17:12:00Z</dcterms:modified>
  <cp:category/>
</cp:coreProperties>
</file>